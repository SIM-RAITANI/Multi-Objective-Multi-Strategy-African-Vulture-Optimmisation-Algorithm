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MIAVOA Base Paper (Extracted Text)</w:t>
      </w:r>
    </w:p>
    <w:p>
      <w:r>
        <w:rPr>
          <w:sz w:val="20"/>
        </w:rPr>
        <w:t>Research Article</w:t>
      </w:r>
    </w:p>
    <w:p>
      <w:r>
        <w:rPr>
          <w:sz w:val="20"/>
        </w:rPr>
        <w:t>Multi-strategy improved African Vulture</w:t>
        <w:br/>
        <w:t>Optimization Algorithm for global</w:t>
        <w:br/>
        <w:t>optimization and engineering design</w:t>
        <w:br/>
        <w:t>problems</w:t>
      </w:r>
    </w:p>
    <w:p>
      <w:r>
        <w:rPr>
          <w:sz w:val="20"/>
        </w:rPr>
        <w:t>Intelligent Data Analysis</w:t>
        <w:br/>
        <w:t>2025, Vol. 29(5) 1313–1344</w:t>
        <w:br/>
        <w:t>© The Author(s) 2024</w:t>
        <w:br/>
        <w:t>Article reuse guidelines:</w:t>
        <w:br/>
        <w:t>sagepub.com/journals-permissions</w:t>
        <w:br/>
        <w:t>DOI: 10.1177/1088467X241301637</w:t>
        <w:br/>
        <w:t>journals.sagepub.com/home/ida</w:t>
      </w:r>
    </w:p>
    <w:p>
      <w:r>
        <w:rPr>
          <w:sz w:val="20"/>
        </w:rPr>
        <w:t>Xinzhe Li1, Qingyang Zhang1, Shengxiang Yang2</w:t>
        <w:br/>
        <w:t>and Yongquan Dong1</w:t>
      </w:r>
    </w:p>
    <w:p>
      <w:r>
        <w:rPr>
          <w:sz w:val="20"/>
        </w:rPr>
        <w:t>Abstract</w:t>
        <w:br/>
        <w:t>In this paper, a multi-strategy improved African Vulture Optimization Algorithm (MIAVOA) is proposed address the</w:t>
        <w:br/>
        <w:t>drawback of premature convergence of the African Vulture Optimization Algorithm (AVOA). Firstly, the gaussian quasi</w:t>
        <w:br/>
        <w:t>reﬂection-based learning strategy is introduced, which improves the vulture initial population’s randomness and diversity.</w:t>
        <w:br/>
        <w:t>Then, the adaptive control strategy is used to enhance the search ability of the algorithm and avoid premature con-</w:t>
        <w:br/>
        <w:t>vergence. Furthermore, the elite candidate pooling strategy is designed in the exploitation phase, which expands the</w:t>
        <w:br/>
        <w:t>discovery ﬁelds for the optimal solution and reinforces the ability to escape from local optima. Finally, the formula of</w:t>
        <w:br/>
        <w:t>starvation factor is modiﬁed to balance the exploitative and explorative abilities of algorithm. MIAVOA is compared with</w:t>
        <w:br/>
        <w:t>seven state-of-the-art meta-heuristics on CEC 2022 and 23 classical test functions. It is observed that the proposed algo-</w:t>
        <w:br/>
        <w:t>rithm signiﬁcant outperforms the other compared algorithms in terms of convergence and accuracy on the majority of</w:t>
        <w:br/>
        <w:t>benchmark functions. In addition, four engineering design problems and mobile robot path planning problem are utilized</w:t>
        <w:br/>
        <w:t>to evaluate the performance of MIAVOA. The experimental results demonstrate MIAVOA is effective and can achieve</w:t>
        <w:br/>
        <w:t>better applicability in real-world scenarios.</w:t>
      </w:r>
    </w:p>
    <w:p>
      <w:r>
        <w:rPr>
          <w:sz w:val="20"/>
        </w:rPr>
        <w:t>Keywords</w:t>
        <w:br/>
        <w:t>African vulture optimization algorithm, multi-strategy, benchmark function, engineering optimization</w:t>
      </w:r>
    </w:p>
    <w:p>
      <w:r>
        <w:rPr>
          <w:sz w:val="20"/>
        </w:rPr>
        <w:t>1 Introduction</w:t>
        <w:br/>
        <w:t>Optimization problems exist widely in many ﬁelds such as machine learning,1 feature selection,2 and solar radiation</w:t>
        <w:br/>
        <w:t>modeling.3 Traditional optimization algorithms include gradient descent method, conjugate gradient method, Newton’s</w:t>
        <w:br/>
        <w:t>method and quasi-newton method.4,5 However, these methods suffer from high computational complexity. Meta-heuristic</w:t>
        <w:br/>
        <w:t>algorithms (MAs) have attracted a great deal of attention in the last decades due to its advantages such as ease of</w:t>
        <w:br/>
        <w:t>implementation, ﬂexibility, avoiding traps in local optima, and can be used as a black box.6</w:t>
      </w:r>
    </w:p>
    <w:p>
      <w:r>
        <w:rPr>
          <w:sz w:val="20"/>
        </w:rPr>
        <w:t>The existing MAs comprise four main categories:7 evolution-based, physics-based, human-based, and swarm-based</w:t>
        <w:br/>
        <w:t>algorithms. Evolutionary-based algorithms are inspired by the evolution of organisms in nature. The common used</w:t>
        <w:br/>
        <w:t>algorithms in this category are genetic algorithm(GA)8 and differential evolution(DE).9</w:t>
      </w:r>
    </w:p>
    <w:p>
      <w:r>
        <w:rPr>
          <w:sz w:val="20"/>
        </w:rPr>
        <w:t>Physics-based algorithms are derived from the rules of physics in the universe. These algorithms include simulated</w:t>
      </w:r>
    </w:p>
    <w:p>
      <w:r>
        <w:rPr>
          <w:sz w:val="20"/>
        </w:rPr>
        <w:t>annealing(SA),10 gravitational search algorithm (GSA),11 water evaporation optimization (WEO).12</w:t>
      </w:r>
    </w:p>
    <w:p>
      <w:r>
        <w:rPr>
          <w:sz w:val="20"/>
        </w:rPr>
        <w:t>1School of computer science and technology, Jiangsu normal university, Xuzhou, Jiangsu, China</w:t>
        <w:br/>
        <w:t>2School of Computer Science and Informatics, De montfort university, Leicester, UK</w:t>
      </w:r>
    </w:p>
    <w:p>
      <w:r>
        <w:rPr>
          <w:sz w:val="20"/>
        </w:rPr>
        <w:t>Corresponding author:</w:t>
        <w:br/>
        <w:t>Qingyang Zhang, School of computer science and technology, Jiangsu normal university, Xuzhou, 221000, Jiangsu, China.</w:t>
        <w:br/>
        <w:t>Email: sweqyian@126.com</w:t>
      </w:r>
    </w:p>
    <w:p>
      <w:r>
        <w:rPr>
          <w:sz w:val="20"/>
        </w:rPr>
        <w:t>1314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Table 1. Related works on African vulture optimization algorithm.</w:t>
      </w:r>
    </w:p>
    <w:p>
      <w:r>
        <w:rPr>
          <w:sz w:val="20"/>
        </w:rPr>
        <w:t>Algorithm</w:t>
      </w:r>
    </w:p>
    <w:p>
      <w:r>
        <w:rPr>
          <w:sz w:val="20"/>
        </w:rPr>
        <w:t>HS-AVOA</w:t>
        <w:br/>
        <w:t>OLAVOA</w:t>
        <w:br/>
        <w:t>IAVOA</w:t>
      </w:r>
    </w:p>
    <w:p>
      <w:r>
        <w:rPr>
          <w:sz w:val="20"/>
        </w:rPr>
        <w:t>OSAVOA</w:t>
        <w:br/>
        <w:t>BAVOA</w:t>
      </w:r>
    </w:p>
    <w:p>
      <w:r>
        <w:rPr>
          <w:sz w:val="20"/>
        </w:rPr>
        <w:t>TAVOA</w:t>
      </w:r>
    </w:p>
    <w:p>
      <w:r>
        <w:rPr>
          <w:sz w:val="20"/>
        </w:rPr>
        <w:t>Reference</w:t>
      </w:r>
    </w:p>
    <w:p>
      <w:r>
        <w:rPr>
          <w:sz w:val="20"/>
        </w:rPr>
        <w:t>Strategies</w:t>
      </w:r>
    </w:p>
    <w:p>
      <w:r>
        <w:rPr>
          <w:sz w:val="20"/>
        </w:rPr>
        <w:t>Gharehchopogh et al.30</w:t>
        <w:br/>
        <w:t>Chen and Zhang31</w:t>
        <w:br/>
        <w:t>Ma et al.32</w:t>
      </w:r>
    </w:p>
    <w:p>
      <w:r>
        <w:rPr>
          <w:sz w:val="20"/>
        </w:rPr>
        <w:t>Cao et al.33</w:t>
        <w:br/>
        <w:t>Xi et al.34</w:t>
      </w:r>
    </w:p>
    <w:p>
      <w:r>
        <w:rPr>
          <w:sz w:val="20"/>
        </w:rPr>
        <w:t>Fan et al.35</w:t>
      </w:r>
    </w:p>
    <w:p>
      <w:r>
        <w:rPr>
          <w:sz w:val="20"/>
        </w:rPr>
        <w:t>Integration of HS algorithms with AVOA</w:t>
        <w:br/>
        <w:t>Combining opposition-based learning and levy ﬂight techniques</w:t>
        <w:br/>
        <w:t>Using multi-point replacement and two-point substitution to improve the</w:t>
        <w:br/>
        <w:t>convergence speed of the algorithm</w:t>
        <w:br/>
        <w:t>Use of the sine-cosine mechanism and opposition-based learning strategies</w:t>
        <w:br/>
        <w:t>The X-shaped transfer function is used to turn the continuous search space</w:t>
        <w:br/>
        <w:t>into a dichotomous search space and to introduce a multi-elite strategy.</w:t>
        <w:br/>
        <w:t>Initialization of populations using tent chaotic mapping with a time-varying</w:t>
        <w:br/>
        <w:t>mechanism designed</w:t>
      </w:r>
    </w:p>
    <w:p>
      <w:r>
        <w:rPr>
          <w:sz w:val="20"/>
        </w:rPr>
        <w:t>Human-based algorithms simulate human behavior, including social behavior, learning behavior and emotional behav-</w:t>
        <w:br/>
        <w:t>ior. This class contains many algorithms such as Harmony search(HS),13 social learning optimization(SLO),14 exchange</w:t>
        <w:br/>
        <w:t>market algorithm (EMA),15 teaching-learning based optimization (TLBO).16</w:t>
      </w:r>
    </w:p>
    <w:p>
      <w:r>
        <w:rPr>
          <w:sz w:val="20"/>
        </w:rPr>
        <w:t>Swarm-based algorithms are inspired by predation or mating behaviors of animals and insects in nature. This class con-</w:t>
        <w:br/>
        <w:t>tains many algorithms such as particle swarm algorithms(PSO),17 cuckoo search(CS),18 ant colony algorithms(ACO),19</w:t>
        <w:br/>
        <w:t>grey wolf optimization(GWO),20 whale optimization algorithms (WOA),21 salp swarm algorithm (SSA),22 butterﬂy opti-</w:t>
        <w:br/>
        <w:t>mization algorithm(BOA),23 bee colony optimization (BCO),24 african vulture optimization algorithm(AVOA)25 etc.</w:t>
        <w:br/>
        <w:t>These mentioned MAs have been widely used to solve various complex problems in real life, such as error evaluation,26</w:t>
        <w:br/>
        <w:t>indoor positioning,27 new energy research,28 and structure identiﬁcation,29 and have achieved excellent results.</w:t>
      </w:r>
    </w:p>
    <w:p>
      <w:r>
        <w:rPr>
          <w:sz w:val="20"/>
        </w:rPr>
        <w:t>The optimization progress of meta-heuristic algorithms are macroscopically divided into exploration phase and</w:t>
        <w:br/>
        <w:t>exploitation phase. Exploration phase aims to search the entire space for ﬁnding more promising solutions. Exploita-</w:t>
        <w:br/>
        <w:t>tion phase utilizes the obtained information to ﬁnd the optimal solution. Balancing the exploration and exploitation phases</w:t>
        <w:br/>
        <w:t>is a dynamic process. Therefore, it is difﬁcult to obtain an absolute balance between these two phases.</w:t>
      </w:r>
    </w:p>
    <w:p>
      <w:r>
        <w:rPr>
          <w:sz w:val="20"/>
        </w:rPr>
        <w:t>In addition, according to the No Free Lunch Theorem(NFL), despite decades of development of MAs, it is still</w:t>
      </w:r>
    </w:p>
    <w:p>
      <w:r>
        <w:rPr>
          <w:sz w:val="20"/>
        </w:rPr>
        <w:t>impossible to solve all optimization tasks.</w:t>
      </w:r>
    </w:p>
    <w:p>
      <w:r>
        <w:rPr>
          <w:sz w:val="20"/>
        </w:rPr>
        <w:t>Recently, inspired by the behavior characteristics and foraging patterns of African vultures, Abdollahzadeh et al.25</w:t>
        <w:br/>
        <w:t>introduced a novel technique named the African Vulture Optimization Algorithm(AVOA). Due to its superior performance</w:t>
        <w:br/>
        <w:t>and clear principle, AVOA has been utilized to address lots of practical optimization issues such as data clustering,30 model</w:t>
        <w:br/>
        <w:t>parameter identiﬁcation,31 placement of distributed software deﬁned network multiple controllers,32 bidding strategies for</w:t>
        <w:br/>
        <w:t>clearing markets33 and discrete optimization problems.34</w:t>
      </w:r>
    </w:p>
    <w:p>
      <w:r>
        <w:rPr>
          <w:sz w:val="20"/>
        </w:rPr>
        <w:t>However, like other MAs, some studies have shown that there are some shortcomings in AVOA, such as slow con-</w:t>
        <w:br/>
        <w:t>vergence and easy falling into local optima in multidimensional spaces. As shown in Table 1, many strategies have been</w:t>
        <w:br/>
        <w:t>applied to modify AVOA. In Chen and Zhang,31 introduced opposition-based learning to initialize the population and used</w:t>
        <w:br/>
        <w:t>the levy ﬂight technique during the exploitation phase. In Ma et al.,32 suggested two methods, multi-point substitution and</w:t>
        <w:br/>
        <w:t>two-point substitution, to alter the AVOA for improving the convergence speed of the algorithm. In Cao et al.,33 used the</w:t>
        <w:br/>
        <w:t>sine–cosine mechanism to make a proper trade-off between exploitation and exploration. In Xi et al.,34 proposed x-shaped</w:t>
        <w:br/>
        <w:t>transfer functions to transform the search space into a dichotomous search space to balance exploration and exploitation</w:t>
        <w:br/>
        <w:t>using an improved multi-elite strategy. Fan et al. developed tent chaotic mappings to make the distribution of the initial</w:t>
        <w:br/>
        <w:t>population more uniform and a time-varying mechanism is designed to balance the exploration ability and exploitation</w:t>
        <w:br/>
        <w:t>ability.35 In addition, AVOA has been integrated with other MAs to achieve better results, In Gharehchopogh et al.30 intro-</w:t>
        <w:br/>
        <w:t>duced a novel hybrid AVOA method with Harmony Search algorithm. In this technique, the whole population is divided</w:t>
        <w:br/>
        <w:t>into two parts. The ﬁrst half of the population is updated by the AVOA algorithm, the second half is updated using the HS</w:t>
        <w:br/>
        <w:t>mechanisms</w:t>
      </w:r>
    </w:p>
    <w:p>
      <w:r>
        <w:rPr>
          <w:sz w:val="20"/>
        </w:rPr>
        <w:t>Although AVOA is a competitive algorithm, it still has some shortcomings such as slow convergence, high computa-</w:t>
        <w:br/>
        <w:t>tional cost, and unbalanced exploration and exploitation. Therefore, to solve the above-mentioned problems, this paper</w:t>
        <w:br/>
        <w:t>proposes a new multi-strategy improved African Vulture Optimization Algorithm (MIAVOA). Firstly, a novel strategy,</w:t>
        <w:br/>
        <w:t>Gaussian Quasi-reﬂection-based learning, is proposed to enhance the population diversity in the early stage. Secondly, an</w:t>
        <w:br/>
        <w:t>adaptive control strategy is introduced to regulate the size of the individual occupancy. In this way, the algorithm’s search</w:t>
        <w:br/>
        <w:t>efﬁciency is reinforced. Thirdly, an elite candidate pool strategy is proposed to increase the effectiveness of the ﬂight</w:t>
        <w:br/>
        <w:t>rotation phase. Finally, the starvation factor formula is reﬁned to balance the exploitation and exploration phases.</w:t>
      </w:r>
    </w:p>
    <w:p>
      <w:r>
        <w:rPr>
          <w:sz w:val="20"/>
        </w:rPr>
        <w:t>The rest of this paper is organized as follows. Section 2 brieﬂy describes the mathematical model and principles of the</w:t>
        <w:br/>
        <w:t>African Vulture Optimization Algorithm. Section 3 introduces the proposed MIAVOA in detail. Section 4 displays and</w:t>
      </w:r>
    </w:p>
    <w:p>
      <w:r>
        <w:rPr>
          <w:sz w:val="20"/>
        </w:rPr>
        <w:t>Li et al.</w:t>
      </w:r>
    </w:p>
    <w:p>
      <w:r>
        <w:rPr>
          <w:sz w:val="20"/>
        </w:rPr>
        <w:t>1315</w:t>
      </w:r>
    </w:p>
    <w:p>
      <w:r>
        <w:rPr>
          <w:sz w:val="20"/>
        </w:rPr>
        <w:t>analyses the experimental results on the benchmark functions and veriﬁes the effectiveness of the improved algorithm. In</w:t>
        <w:br/>
        <w:t>Section 5, MIAVOA is applied to solve three engineering design problems. Finally, Section 6 presents conclusions and</w:t>
        <w:br/>
        <w:t>some future research works.</w:t>
      </w:r>
    </w:p>
    <w:p>
      <w:r>
        <w:rPr>
          <w:sz w:val="20"/>
        </w:rPr>
        <w:t>2 African vultures optimization algorithm</w:t>
        <w:br/>
        <w:t>AVOA was proposed by simulating and modeling the foraging behaviors and living habits of African vultures.25 The</w:t>
        <w:br/>
        <w:t>detailed steps of AVOA are as follows.</w:t>
      </w:r>
    </w:p>
    <w:p>
      <w:r>
        <w:rPr>
          <w:sz w:val="20"/>
        </w:rPr>
        <w:t>2.1 Grouping of populations to select the best vultures</w:t>
      </w:r>
    </w:p>
    <w:p>
      <w:r>
        <w:rPr>
          <w:sz w:val="20"/>
        </w:rPr>
        <w:t>The population individuals are divided into two categories based on corresponding ﬁtness values. The solution with the</w:t>
        <w:br/>
        <w:t>best value is selected as BestVulture1 and the solution with the second-best value is set as BestVulture2.</w:t>
        <w:br/>
        <w:t>{</w:t>
      </w:r>
    </w:p>
    <w:p>
      <w:r>
        <w:rPr>
          <w:sz w:val="20"/>
        </w:rPr>
        <w:t>R(i) =</w:t>
      </w:r>
    </w:p>
    <w:p>
      <w:r>
        <w:rPr>
          <w:sz w:val="20"/>
        </w:rPr>
        <w:t>BestVulture1</w:t>
        <w:br/>
        <w:t>BestVulture2</w:t>
      </w:r>
    </w:p>
    <w:p>
      <w:r>
        <w:rPr>
          <w:sz w:val="20"/>
        </w:rPr>
        <w:t>if pi</w:t>
        <w:br/>
        <w:t>if pi</w:t>
      </w:r>
    </w:p>
    <w:p>
      <w:r>
        <w:rPr>
          <w:sz w:val="20"/>
        </w:rPr>
        <w:t>= L1</w:t>
        <w:br/>
        <w:t>= L2</w:t>
      </w:r>
    </w:p>
    <w:p>
      <w:r>
        <w:rPr>
          <w:sz w:val="20"/>
        </w:rPr>
        <w:t>(1)</w:t>
      </w:r>
    </w:p>
    <w:p>
      <w:r>
        <w:rPr>
          <w:sz w:val="20"/>
        </w:rPr>
        <w:t>Where L1 and L2 are the algorithm setting parameters. If L1 is close to 1 and L2 is close to 0, it enhances the algorithm’s</w:t>
        <w:br/>
        <w:t>explore capability. On the contrary, the population diversity of AVOA is increased.</w:t>
      </w:r>
    </w:p>
    <w:p>
      <w:r>
        <w:rPr>
          <w:sz w:val="20"/>
        </w:rPr>
        <w:t>=</w:t>
      </w:r>
    </w:p>
    <w:p>
      <w:r>
        <w:rPr>
          <w:sz w:val="20"/>
        </w:rPr>
        <w:t>pi</w:t>
      </w:r>
    </w:p>
    <w:p>
      <w:r>
        <w:rPr>
          <w:sz w:val="20"/>
        </w:rPr>
        <w:t>Fi∑n</w:t>
        <w:br/>
        <w:t>i=1 Fi</w:t>
      </w:r>
    </w:p>
    <w:p>
      <w:r>
        <w:rPr>
          <w:sz w:val="20"/>
        </w:rPr>
        <w:t>(2)</w:t>
      </w:r>
    </w:p>
    <w:p>
      <w:r>
        <w:rPr>
          <w:sz w:val="20"/>
        </w:rPr>
        <w:t>The best solution is obtained according to the roulette wheel strategy using equation (2).</w:t>
      </w:r>
    </w:p>
    <w:p>
      <w:r>
        <w:rPr>
          <w:sz w:val="20"/>
        </w:rPr>
        <w:t>2.2 Calculating the hunger level of vultures</w:t>
      </w:r>
    </w:p>
    <w:p>
      <w:r>
        <w:rPr>
          <w:sz w:val="20"/>
        </w:rPr>
        <w:t>AVOA decides to enter the exploration or development phase according to its level of hunger. The formula of calculating</w:t>
        <w:br/>
        <w:t>the hunger level is shown below:</w:t>
      </w:r>
    </w:p>
    <w:p>
      <w:r>
        <w:rPr>
          <w:sz w:val="20"/>
        </w:rPr>
        <w:t>(</w:t>
        <w:br/>
        <w:t>2 × rand</w:t>
      </w:r>
    </w:p>
    <w:p>
      <w:r>
        <w:rPr>
          <w:sz w:val="20"/>
        </w:rPr>
        <w:t>1</w:t>
      </w:r>
    </w:p>
    <w:p>
      <w:r>
        <w:rPr>
          <w:sz w:val="20"/>
        </w:rPr>
        <w:t>)</w:t>
        <w:br/>
        <w:t>+1</w:t>
      </w:r>
    </w:p>
    <w:p>
      <w:r>
        <w:rPr>
          <w:sz w:val="20"/>
        </w:rPr>
        <w:t>F =</w:t>
      </w:r>
    </w:p>
    <w:p>
      <w:r>
        <w:rPr>
          <w:sz w:val="20"/>
        </w:rPr>
        <w:t>(</w:t>
      </w:r>
    </w:p>
    <w:p>
      <w:r>
        <w:rPr>
          <w:sz w:val="20"/>
        </w:rPr>
        <w:t>× z ×</w:t>
      </w:r>
    </w:p>
    <w:p>
      <w:r>
        <w:rPr>
          <w:sz w:val="20"/>
        </w:rPr>
        <w:t>1 −</w:t>
      </w:r>
    </w:p>
    <w:p>
      <w:r>
        <w:rPr>
          <w:sz w:val="20"/>
        </w:rPr>
        <w:t>Iterationi</w:t>
        <w:br/>
        <w:t>maxiterations</w:t>
      </w:r>
    </w:p>
    <w:p>
      <w:r>
        <w:rPr>
          <w:sz w:val="20"/>
        </w:rPr>
        <w:t>)</w:t>
      </w:r>
    </w:p>
    <w:p>
      <w:r>
        <w:rPr>
          <w:sz w:val="20"/>
        </w:rPr>
        <w:t>+ t</w:t>
      </w:r>
    </w:p>
    <w:p>
      <w:r>
        <w:rPr>
          <w:sz w:val="20"/>
        </w:rPr>
        <w:t>(3)</w:t>
      </w:r>
    </w:p>
    <w:p>
      <w:r>
        <w:rPr>
          <w:sz w:val="20"/>
        </w:rPr>
        <w:t>Where iterationi denotes the current number of iterations, maxiterations denotes the total number of iterations, z is a</w:t>
        <w:br/>
        <w:t>random number between −1 and 1, and rand1 is a random value between 0 and 1. F is the hunger level of the vulture, h is</w:t>
        <w:br/>
        <w:t>a random number between −2 and 2</w:t>
      </w:r>
    </w:p>
    <w:p>
      <w:r>
        <w:rPr>
          <w:sz w:val="20"/>
        </w:rPr>
        <w:t>(</w:t>
      </w:r>
    </w:p>
    <w:p>
      <w:r>
        <w:rPr>
          <w:sz w:val="20"/>
        </w:rPr>
        <w:t>(</w:t>
      </w:r>
    </w:p>
    <w:p>
      <w:r>
        <w:rPr>
          <w:sz w:val="20"/>
        </w:rPr>
        <w:t>)</w:t>
      </w:r>
    </w:p>
    <w:p>
      <w:r>
        <w:rPr>
          <w:sz w:val="20"/>
        </w:rPr>
        <w:t>t = h ×</w:t>
      </w:r>
    </w:p>
    <w:p>
      <w:r>
        <w:rPr>
          <w:sz w:val="20"/>
        </w:rPr>
        <w:t>+ cos</w:t>
      </w:r>
    </w:p>
    <w:p>
      <w:r>
        <w:rPr>
          <w:sz w:val="20"/>
        </w:rPr>
        <w:t>sin𝜔</w:t>
        <w:br/>
        <w:t>(</w:t>
      </w:r>
    </w:p>
    <w:p>
      <w:r>
        <w:rPr>
          <w:sz w:val="20"/>
        </w:rPr>
        <w:t>𝜋</w:t>
      </w:r>
    </w:p>
    <w:p>
      <w:r>
        <w:rPr>
          <w:sz w:val="20"/>
        </w:rPr>
        <w:t>2</w:t>
      </w:r>
    </w:p>
    <w:p>
      <w:r>
        <w:rPr>
          <w:sz w:val="20"/>
        </w:rPr>
        <w:t>×</w:t>
      </w:r>
    </w:p>
    <w:p>
      <w:r>
        <w:rPr>
          <w:sz w:val="20"/>
        </w:rPr>
        <w:t>𝜋</w:t>
      </w:r>
    </w:p>
    <w:p>
      <w:r>
        <w:rPr>
          <w:sz w:val="20"/>
        </w:rPr>
        <w:t>2</w:t>
      </w:r>
    </w:p>
    <w:p>
      <w:r>
        <w:rPr>
          <w:sz w:val="20"/>
        </w:rPr>
        <w:t>Iterationi</w:t>
        <w:br/>
        <w:t>maxiterations</w:t>
      </w:r>
    </w:p>
    <w:p>
      <w:r>
        <w:rPr>
          <w:sz w:val="20"/>
        </w:rPr>
        <w:t>)</w:t>
      </w:r>
    </w:p>
    <w:p>
      <w:r>
        <w:rPr>
          <w:sz w:val="20"/>
        </w:rPr>
        <w:t>×</w:t>
      </w:r>
    </w:p>
    <w:p>
      <w:r>
        <w:rPr>
          <w:sz w:val="20"/>
        </w:rPr>
        <w:t>Iterationi</w:t>
        <w:br/>
        <w:t>maxiterations</w:t>
      </w:r>
    </w:p>
    <w:p>
      <w:r>
        <w:rPr>
          <w:sz w:val="20"/>
        </w:rPr>
        <w:t>− 1</w:t>
      </w:r>
    </w:p>
    <w:p>
      <w:r>
        <w:rPr>
          <w:sz w:val="20"/>
        </w:rPr>
        <w:t>(4)</w:t>
      </w:r>
    </w:p>
    <w:p>
      <w:r>
        <w:rPr>
          <w:sz w:val="20"/>
        </w:rPr>
        <w:t>Where 𝜔 is a ﬁxed parameter that regulates the allocation of decisions between the exploration and exploitation phases.</w:t>
        <w:br/>
        <w:t>When t drops below 0, it means that the vulture is starved. On the contrary, it means the vulture is satiated.</w:t>
      </w:r>
    </w:p>
    <w:p>
      <w:r>
        <w:rPr>
          <w:sz w:val="20"/>
        </w:rPr>
        <w:t>2.3 Exploration phase</w:t>
      </w:r>
    </w:p>
    <w:p>
      <w:r>
        <w:rPr>
          <w:sz w:val="20"/>
        </w:rPr>
        <w:t>When F is greater than or equal to 1, vultures have enough energy for a long ﬂight. Vultures use two strategies to explore</w:t>
        <w:br/>
        <w:t>different areas.</w:t>
      </w:r>
    </w:p>
    <w:p>
      <w:r>
        <w:rPr>
          <w:sz w:val="20"/>
        </w:rPr>
        <w:t>P(i + 1) = R(i) − D(i) × F</w:t>
      </w:r>
    </w:p>
    <w:p>
      <w:r>
        <w:rPr>
          <w:sz w:val="20"/>
        </w:rPr>
        <w:t>D(i) = |X × R(i) − P(i)|</w:t>
      </w:r>
    </w:p>
    <w:p>
      <w:r>
        <w:rPr>
          <w:sz w:val="20"/>
        </w:rPr>
        <w:t>(5)</w:t>
      </w:r>
    </w:p>
    <w:p>
      <w:r>
        <w:rPr>
          <w:sz w:val="20"/>
        </w:rPr>
        <w:t>(6)</w:t>
      </w:r>
    </w:p>
    <w:p>
      <w:r>
        <w:rPr>
          <w:sz w:val="20"/>
        </w:rPr>
        <w:t>The ﬁrst strategy is shown in equations (5) and (6), D(i) is calculated using equation (6), P(i) is the position vector for the</w:t>
        <w:br/>
        <w:t>next iteration, R(i) is one of the best vultures, X means that vultures move randomly to protect food from other vultures.</w:t>
      </w:r>
    </w:p>
    <w:p>
      <w:r>
        <w:rPr>
          <w:sz w:val="20"/>
        </w:rPr>
        <w:t>1316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The second exploration strategy is to move randomly within the upper and lower boundaries of the optimal vulture’s</w:t>
      </w:r>
    </w:p>
    <w:p>
      <w:r>
        <w:rPr>
          <w:sz w:val="20"/>
        </w:rPr>
        <w:t>search space as shown in equation (7).</w:t>
      </w:r>
    </w:p>
    <w:p>
      <w:r>
        <w:rPr>
          <w:sz w:val="20"/>
        </w:rPr>
        <w:t>P(i + 1) = R(i) − F + rand2</w:t>
      </w:r>
    </w:p>
    <w:p>
      <w:r>
        <w:rPr>
          <w:sz w:val="20"/>
        </w:rPr>
        <w:t>×</w:t>
      </w:r>
    </w:p>
    <w:p>
      <w:r>
        <w:rPr>
          <w:sz w:val="20"/>
        </w:rPr>
        <w:t>(</w:t>
        <w:br/>
        <w:t>(ub − lb) × rand3</w:t>
      </w:r>
    </w:p>
    <w:p>
      <w:r>
        <w:rPr>
          <w:sz w:val="20"/>
        </w:rPr>
        <w:t>)</w:t>
        <w:br/>
        <w:t>+ lb</w:t>
      </w:r>
    </w:p>
    <w:p>
      <w:r>
        <w:rPr>
          <w:sz w:val="20"/>
        </w:rPr>
        <w:t>(7)</w:t>
      </w:r>
    </w:p>
    <w:p>
      <w:r>
        <w:rPr>
          <w:sz w:val="20"/>
        </w:rPr>
        <w:t>Where rand2 and rand3 are random numbers between 0 and 1. ub and lb denote the upper and lower bounds. Finally, the</w:t>
        <w:br/>
        <w:t>exploration strategy for the exploration phase is determined by a random number randP1 is a random number between</w:t>
        <w:br/>
        <w:t>[0,1] and a ﬁxed parameter Pl, as shown in equation (8)</w:t>
      </w:r>
    </w:p>
    <w:p>
      <w:r>
        <w:rPr>
          <w:sz w:val="20"/>
        </w:rPr>
        <w:t>{</w:t>
      </w:r>
    </w:p>
    <w:p>
      <w:r>
        <w:rPr>
          <w:sz w:val="20"/>
        </w:rPr>
        <w:t>P(i + 1) =</w:t>
      </w:r>
    </w:p>
    <w:p>
      <w:r>
        <w:rPr>
          <w:sz w:val="20"/>
        </w:rPr>
        <w:t>Equation (6) if P1</w:t>
        <w:br/>
        <w:t>Equation (8) if P1</w:t>
      </w:r>
    </w:p>
    <w:p>
      <w:r>
        <w:rPr>
          <w:sz w:val="20"/>
        </w:rPr>
        <w:t>≥ rand</w:t>
        <w:br/>
        <w:t>P1</w:t>
        <w:br/>
        <w:t>&lt; randP1</w:t>
      </w:r>
    </w:p>
    <w:p>
      <w:r>
        <w:rPr>
          <w:sz w:val="20"/>
        </w:rPr>
        <w:t>(8)</w:t>
      </w:r>
    </w:p>
    <w:p>
      <w:r>
        <w:rPr>
          <w:sz w:val="20"/>
        </w:rPr>
        <w:t>2.4 Exploitation phase</w:t>
      </w:r>
    </w:p>
    <w:p>
      <w:r>
        <w:rPr>
          <w:sz w:val="20"/>
        </w:rPr>
        <w:t>If the value of F is less than 1, the AVOA enters the exploitation phase, which also has two different sub-components. A</w:t>
        <w:br/>
        <w:t>ﬁxed parameter P2 and a random parameter randP2 determine which one is used, as shown in equation (9). In addition,</w:t>
        <w:br/>
        <w:t>each sub-component consists of two different strategies.</w:t>
      </w:r>
    </w:p>
    <w:p>
      <w:r>
        <w:rPr>
          <w:sz w:val="20"/>
        </w:rPr>
        <w:t>{</w:t>
      </w:r>
    </w:p>
    <w:p>
      <w:r>
        <w:rPr>
          <w:sz w:val="20"/>
        </w:rPr>
        <w:t>P(i + 1) =</w:t>
      </w:r>
    </w:p>
    <w:p>
      <w:r>
        <w:rPr>
          <w:sz w:val="20"/>
        </w:rPr>
        <w:t>Equation(10)</w:t>
        <w:br/>
        <w:t>Equation(13)</w:t>
      </w:r>
    </w:p>
    <w:p>
      <w:r>
        <w:rPr>
          <w:sz w:val="20"/>
        </w:rPr>
        <w:t>if P2</w:t>
        <w:br/>
        <w:t>if P2</w:t>
      </w:r>
    </w:p>
    <w:p>
      <w:r>
        <w:rPr>
          <w:sz w:val="20"/>
        </w:rPr>
        <w:t>≥ rand</w:t>
        <w:br/>
        <w:t>&lt; rand</w:t>
      </w:r>
    </w:p>
    <w:p>
      <w:r>
        <w:rPr>
          <w:sz w:val="20"/>
        </w:rPr>
        <w:t>P2</w:t>
      </w:r>
    </w:p>
    <w:p>
      <w:r>
        <w:rPr>
          <w:sz w:val="20"/>
        </w:rPr>
        <w:t>P2</w:t>
      </w:r>
    </w:p>
    <w:p>
      <w:r>
        <w:rPr>
          <w:sz w:val="20"/>
        </w:rPr>
        <w:t>(9)</w:t>
      </w:r>
    </w:p>
    <w:p>
      <w:r>
        <w:rPr>
          <w:sz w:val="20"/>
        </w:rPr>
        <w:t>2.4.1 Food protection. Strong vultures are reluctant to share food, while weak vultures try to gather together and attack</w:t>
        <w:br/>
        <w:t>strong vultures for food. Equations (10) and (11) are used to model this behavior.</w:t>
      </w:r>
    </w:p>
    <w:p>
      <w:r>
        <w:rPr>
          <w:sz w:val="20"/>
        </w:rPr>
        <w:t>P(i + 1) = D(i) ×</w:t>
      </w:r>
    </w:p>
    <w:p>
      <w:r>
        <w:rPr>
          <w:sz w:val="20"/>
        </w:rPr>
        <w:t>(</w:t>
        <w:br/>
        <w:t>F + rand</w:t>
      </w:r>
    </w:p>
    <w:p>
      <w:r>
        <w:rPr>
          <w:sz w:val="20"/>
        </w:rPr>
        <w:t>)</w:t>
      </w:r>
    </w:p>
    <w:p>
      <w:r>
        <w:rPr>
          <w:sz w:val="20"/>
        </w:rPr>
        <w:t>4</w:t>
      </w:r>
    </w:p>
    <w:p>
      <w:r>
        <w:rPr>
          <w:sz w:val="20"/>
        </w:rPr>
        <w:t>− d(t)</w:t>
      </w:r>
    </w:p>
    <w:p>
      <w:r>
        <w:rPr>
          <w:sz w:val="20"/>
        </w:rPr>
        <w:t>d(t) = R(i) − P(i)</w:t>
      </w:r>
    </w:p>
    <w:p>
      <w:r>
        <w:rPr>
          <w:sz w:val="20"/>
        </w:rPr>
        <w:t>(10)</w:t>
      </w:r>
    </w:p>
    <w:p>
      <w:r>
        <w:rPr>
          <w:sz w:val="20"/>
        </w:rPr>
        <w:t>(11)</w:t>
      </w:r>
    </w:p>
    <w:p>
      <w:r>
        <w:rPr>
          <w:sz w:val="20"/>
        </w:rPr>
        <w:t>Where randP2 is a random number between [0,1], d(t) is calculated by R(i) and P(i).</w:t>
      </w:r>
    </w:p>
    <w:p>
      <w:r>
        <w:rPr>
          <w:sz w:val="20"/>
        </w:rPr>
        <w:t>2.4.2 Spiral ﬂight. When a vulture ﬁnds a target, it will hover around it for a long time before landing. The rotational</w:t>
        <w:br/>
        <w:t>ﬂight is expressed using equations (12) and (13)</w:t>
      </w:r>
    </w:p>
    <w:p>
      <w:r>
        <w:rPr>
          <w:sz w:val="20"/>
        </w:rPr>
        <w:t>S1</w:t>
      </w:r>
    </w:p>
    <w:p>
      <w:r>
        <w:rPr>
          <w:sz w:val="20"/>
        </w:rPr>
        <w:t>= R(i) ×</w:t>
      </w:r>
    </w:p>
    <w:p>
      <w:r>
        <w:rPr>
          <w:sz w:val="20"/>
        </w:rPr>
        <w:t>S2</w:t>
      </w:r>
    </w:p>
    <w:p>
      <w:r>
        <w:rPr>
          <w:sz w:val="20"/>
        </w:rPr>
        <w:t>= R(i) ×</w:t>
      </w:r>
    </w:p>
    <w:p>
      <w:r>
        <w:rPr>
          <w:sz w:val="20"/>
        </w:rPr>
        <w:t>P(i + 1) = R(i) −</w:t>
      </w:r>
    </w:p>
    <w:p>
      <w:r>
        <w:rPr>
          <w:sz w:val="20"/>
        </w:rPr>
        <w:t>(</w:t>
      </w:r>
    </w:p>
    <w:p>
      <w:r>
        <w:rPr>
          <w:sz w:val="20"/>
        </w:rPr>
        <w:t>(</w:t>
      </w:r>
    </w:p>
    <w:p>
      <w:r>
        <w:rPr>
          <w:sz w:val="20"/>
        </w:rPr>
        <w:t>(</w:t>
      </w:r>
    </w:p>
    <w:p>
      <w:r>
        <w:rPr>
          <w:sz w:val="20"/>
        </w:rPr>
        <w:t>rand5</w:t>
        <w:br/>
        <w:t>2𝜋</w:t>
        <w:br/>
        <w:t>rand5</w:t>
        <w:br/>
        <w:t>2𝜋</w:t>
        <w:br/>
        <w:t>+ S2</w:t>
      </w:r>
    </w:p>
    <w:p>
      <w:r>
        <w:rPr>
          <w:sz w:val="20"/>
        </w:rPr>
        <w:t>S1</w:t>
      </w:r>
    </w:p>
    <w:p>
      <w:r>
        <w:rPr>
          <w:sz w:val="20"/>
        </w:rPr>
        <w:t>× Pi</w:t>
      </w:r>
    </w:p>
    <w:p>
      <w:r>
        <w:rPr>
          <w:sz w:val="20"/>
        </w:rPr>
        <w:t>× Pi</w:t>
      </w:r>
    </w:p>
    <w:p>
      <w:r>
        <w:rPr>
          <w:sz w:val="20"/>
        </w:rPr>
        <w:t>)</w:t>
      </w:r>
    </w:p>
    <w:p>
      <w:r>
        <w:rPr>
          <w:sz w:val="20"/>
        </w:rPr>
        <w:t>)</w:t>
      </w:r>
    </w:p>
    <w:p>
      <w:r>
        <w:rPr>
          <w:sz w:val="20"/>
        </w:rPr>
        <w:t>)</w:t>
      </w:r>
    </w:p>
    <w:p>
      <w:r>
        <w:rPr>
          <w:sz w:val="20"/>
        </w:rPr>
        <w:t>× cos(P(i))</w:t>
      </w:r>
    </w:p>
    <w:p>
      <w:r>
        <w:rPr>
          <w:sz w:val="20"/>
        </w:rPr>
        <w:t>× sin(P(i))</w:t>
      </w:r>
    </w:p>
    <w:p>
      <w:r>
        <w:rPr>
          <w:sz w:val="20"/>
        </w:rPr>
        <w:t>(12)</w:t>
      </w:r>
    </w:p>
    <w:p>
      <w:r>
        <w:rPr>
          <w:sz w:val="20"/>
        </w:rPr>
        <w:t>(13)</w:t>
      </w:r>
    </w:p>
    <w:p>
      <w:r>
        <w:rPr>
          <w:sz w:val="20"/>
        </w:rPr>
        <w:t>Where randP2 is a random number between [0,1], sin and cos are trigonometric functions in mathematics.</w:t>
      </w:r>
    </w:p>
    <w:p>
      <w:r>
        <w:rPr>
          <w:sz w:val="20"/>
        </w:rPr>
        <w:t>When the F &lt; 0.5, it enters the later stages of exploitation. There are two broad types of vulture behavior: one is</w:t>
        <w:br/>
        <w:t>to gradually gather towards the food source, and the other is to launch a siege led by a strong vulture. As shown in</w:t>
        <w:br/>
        <w:t>equation (14), the ﬁxed parameter P3 and the random parameter randP3 determine which strategy is used.</w:t>
      </w:r>
    </w:p>
    <w:p>
      <w:r>
        <w:rPr>
          <w:sz w:val="20"/>
        </w:rPr>
        <w:t>{</w:t>
      </w:r>
    </w:p>
    <w:p>
      <w:r>
        <w:rPr>
          <w:sz w:val="20"/>
        </w:rPr>
        <w:t>P(i + 1) =</w:t>
      </w:r>
    </w:p>
    <w:p>
      <w:r>
        <w:rPr>
          <w:sz w:val="20"/>
        </w:rPr>
        <w:t>Equation(16)</w:t>
        <w:br/>
        <w:t>Equation(17)</w:t>
      </w:r>
    </w:p>
    <w:p>
      <w:r>
        <w:rPr>
          <w:sz w:val="20"/>
        </w:rPr>
        <w:t>if P3</w:t>
        <w:br/>
        <w:t>if P3</w:t>
      </w:r>
    </w:p>
    <w:p>
      <w:r>
        <w:rPr>
          <w:sz w:val="20"/>
        </w:rPr>
        <w:t>≥ rand</w:t>
        <w:br/>
        <w:t>&lt; rand</w:t>
      </w:r>
    </w:p>
    <w:p>
      <w:r>
        <w:rPr>
          <w:sz w:val="20"/>
        </w:rPr>
        <w:t>P3</w:t>
      </w:r>
    </w:p>
    <w:p>
      <w:r>
        <w:rPr>
          <w:sz w:val="20"/>
        </w:rPr>
        <w:t>P3</w:t>
      </w:r>
    </w:p>
    <w:p>
      <w:r>
        <w:rPr>
          <w:sz w:val="20"/>
        </w:rPr>
        <w:t>(14)</w:t>
      </w:r>
    </w:p>
    <w:p>
      <w:r>
        <w:rPr>
          <w:sz w:val="20"/>
        </w:rPr>
        <w:t>2.4.3 The accumulation over the food. All vultures gradually converge on a food source near the leader. Equations (15)</w:t>
        <w:br/>
        <w:t>and (16) are designed to model this behavior of vultures.</w:t>
      </w:r>
    </w:p>
    <w:p>
      <w:r>
        <w:rPr>
          <w:sz w:val="20"/>
        </w:rPr>
        <w:t>A1</w:t>
      </w:r>
    </w:p>
    <w:p>
      <w:r>
        <w:rPr>
          <w:sz w:val="20"/>
        </w:rPr>
        <w:t>= BestVulture1</w:t>
      </w:r>
    </w:p>
    <w:p>
      <w:r>
        <w:rPr>
          <w:sz w:val="20"/>
        </w:rPr>
        <w:t>(i) −</w:t>
      </w:r>
    </w:p>
    <w:p>
      <w:r>
        <w:rPr>
          <w:sz w:val="20"/>
        </w:rPr>
        <w:t>(i) −</w:t>
      </w:r>
    </w:p>
    <w:p>
      <w:r>
        <w:rPr>
          <w:sz w:val="20"/>
        </w:rPr>
        <w:t>A2</w:t>
      </w:r>
    </w:p>
    <w:p>
      <w:r>
        <w:rPr>
          <w:sz w:val="20"/>
        </w:rPr>
        <w:t>= BestVulture2</w:t>
        <w:br/>
        <w:t>+ A2</w:t>
        <w:br/>
        <w:t>2</w:t>
      </w:r>
    </w:p>
    <w:p>
      <w:r>
        <w:rPr>
          <w:sz w:val="20"/>
        </w:rPr>
        <w:t>A1</w:t>
      </w:r>
    </w:p>
    <w:p>
      <w:r>
        <w:rPr>
          <w:sz w:val="20"/>
        </w:rPr>
        <w:t>P(i + 1) =</w:t>
      </w:r>
    </w:p>
    <w:p>
      <w:r>
        <w:rPr>
          <w:sz w:val="20"/>
        </w:rPr>
        <w:t>BestVulture1</w:t>
        <w:br/>
        <w:t>BestVulture1</w:t>
        <w:br/>
        <w:t>BestVulture2</w:t>
        <w:br/>
        <w:t>BestVulture2</w:t>
      </w:r>
    </w:p>
    <w:p>
      <w:r>
        <w:rPr>
          <w:sz w:val="20"/>
        </w:rPr>
        <w:t>(i) × P(i)</w:t>
        <w:br/>
        <w:t>(i) − P(i)2</w:t>
        <w:br/>
        <w:t>(i) × P(i)</w:t>
        <w:br/>
        <w:t>(i) − P(i)2</w:t>
      </w:r>
    </w:p>
    <w:p>
      <w:r>
        <w:rPr>
          <w:sz w:val="20"/>
        </w:rPr>
        <w:t>× F</w:t>
      </w:r>
    </w:p>
    <w:p>
      <w:r>
        <w:rPr>
          <w:sz w:val="20"/>
        </w:rPr>
        <w:t>× F</w:t>
      </w:r>
    </w:p>
    <w:p>
      <w:r>
        <w:rPr>
          <w:sz w:val="20"/>
        </w:rPr>
        <w:t>(15)</w:t>
      </w:r>
    </w:p>
    <w:p>
      <w:r>
        <w:rPr>
          <w:sz w:val="20"/>
        </w:rPr>
        <w:t>(16)</w:t>
      </w:r>
    </w:p>
    <w:p>
      <w:r>
        <w:rPr>
          <w:sz w:val="20"/>
        </w:rPr>
        <w:t>Li et al.</w:t>
      </w:r>
    </w:p>
    <w:p>
      <w:r>
        <w:rPr>
          <w:sz w:val="20"/>
        </w:rPr>
        <w:t>1317</w:t>
      </w:r>
    </w:p>
    <w:p>
      <w:r>
        <w:rPr>
          <w:sz w:val="20"/>
        </w:rPr>
        <w:t>Algorithm 1. AVAO</w:t>
        <w:br/>
        <w:t>Inputs: The population size N and maximum number of iterations T</w:t>
        <w:br/>
        <w:t>Outputs: The location of Vulture and its ﬁtness value</w:t>
        <w:br/>
        <w:t>1: Initialize the random population Pi(i = 1, 2, … , N)</w:t>
        <w:br/>
        <w:t>2: while The algorithm has not converged do</w:t>
        <w:br/>
        <w:t>Calculate the ﬁtness values of Vulture</w:t>
        <w:br/>
        <w:t>3:</w:t>
        <w:br/>
        <w:t>Set PBestVulture1</w:t>
        <w:br/>
        <w:t>Set PBestVulture2</w:t>
        <w:br/>
        <w:t>for (each Vulture (Pi)) do</w:t>
      </w:r>
    </w:p>
    <w:p>
      <w:r>
        <w:rPr>
          <w:sz w:val="20"/>
        </w:rPr>
        <w:t>as the location of Vulture</w:t>
        <w:br/>
        <w:t>as the location of Vulture</w:t>
      </w:r>
    </w:p>
    <w:p>
      <w:r>
        <w:rPr>
          <w:sz w:val="20"/>
        </w:rPr>
        <w:t>4:</w:t>
        <w:br/>
        <w:t>5:</w:t>
        <w:br/>
        <w:t>6:</w:t>
      </w:r>
    </w:p>
    <w:p>
      <w:r>
        <w:rPr>
          <w:sz w:val="20"/>
        </w:rPr>
        <w:t>7:</w:t>
        <w:br/>
        <w:t>8:</w:t>
        <w:br/>
        <w:t>9:</w:t>
      </w:r>
    </w:p>
    <w:p>
      <w:r>
        <w:rPr>
          <w:sz w:val="20"/>
        </w:rPr>
        <w:t>10:</w:t>
        <w:br/>
        <w:t>11:</w:t>
        <w:br/>
        <w:t>12:</w:t>
      </w:r>
    </w:p>
    <w:p>
      <w:r>
        <w:rPr>
          <w:sz w:val="20"/>
        </w:rPr>
        <w:t>13:</w:t>
      </w:r>
    </w:p>
    <w:p>
      <w:r>
        <w:rPr>
          <w:sz w:val="20"/>
        </w:rPr>
        <w:t>14:</w:t>
        <w:br/>
        <w:t>15:</w:t>
      </w:r>
    </w:p>
    <w:p>
      <w:r>
        <w:rPr>
          <w:sz w:val="20"/>
        </w:rPr>
        <w:t>16:</w:t>
        <w:br/>
        <w:t>17:</w:t>
        <w:br/>
        <w:t>18:</w:t>
      </w:r>
    </w:p>
    <w:p>
      <w:r>
        <w:rPr>
          <w:sz w:val="20"/>
        </w:rPr>
        <w:t>19:</w:t>
        <w:br/>
        <w:t>20:</w:t>
      </w:r>
    </w:p>
    <w:p>
      <w:r>
        <w:rPr>
          <w:sz w:val="20"/>
        </w:rPr>
        <w:t>21:</w:t>
        <w:br/>
        <w:t>22:</w:t>
      </w:r>
    </w:p>
    <w:p>
      <w:r>
        <w:rPr>
          <w:sz w:val="20"/>
        </w:rPr>
        <w:t>Select R(i) using equation (1)</w:t>
        <w:br/>
        <w:t>Update the F using equation (4)</w:t>
        <w:br/>
        <w:t>if (|F|) ≥ 1 then</w:t>
      </w:r>
    </w:p>
    <w:p>
      <w:r>
        <w:rPr>
          <w:sz w:val="20"/>
        </w:rPr>
        <w:t>if (P1</w:t>
      </w:r>
    </w:p>
    <w:p>
      <w:r>
        <w:rPr>
          <w:sz w:val="20"/>
        </w:rPr>
        <w:t>≥ randP1) then</w:t>
      </w:r>
    </w:p>
    <w:p>
      <w:r>
        <w:rPr>
          <w:sz w:val="20"/>
        </w:rPr>
        <w:t>Update the location Vulture using equation (6)</w:t>
      </w:r>
    </w:p>
    <w:p>
      <w:r>
        <w:rPr>
          <w:sz w:val="20"/>
        </w:rPr>
        <w:t>else</w:t>
        <w:br/>
        <w:t>Update the location Vulture using equation (8)</w:t>
      </w:r>
    </w:p>
    <w:p>
      <w:r>
        <w:rPr>
          <w:sz w:val="20"/>
        </w:rPr>
        <w:t>if (|F|) &lt; 1 then</w:t>
      </w:r>
    </w:p>
    <w:p>
      <w:r>
        <w:rPr>
          <w:sz w:val="20"/>
        </w:rPr>
        <w:t>if (|F|) ≥ 0.5 then</w:t>
      </w:r>
    </w:p>
    <w:p>
      <w:r>
        <w:rPr>
          <w:sz w:val="20"/>
        </w:rPr>
        <w:t>if (P2</w:t>
      </w:r>
    </w:p>
    <w:p>
      <w:r>
        <w:rPr>
          <w:sz w:val="20"/>
        </w:rPr>
        <w:t>≥ randP2) then</w:t>
      </w:r>
    </w:p>
    <w:p>
      <w:r>
        <w:rPr>
          <w:sz w:val="20"/>
        </w:rPr>
        <w:t>Update the location Vulture using equation (10)</w:t>
      </w:r>
    </w:p>
    <w:p>
      <w:r>
        <w:rPr>
          <w:sz w:val="20"/>
        </w:rPr>
        <w:t>else</w:t>
        <w:br/>
        <w:t>Update the location Vulture using equation (13)</w:t>
      </w:r>
    </w:p>
    <w:p>
      <w:r>
        <w:rPr>
          <w:sz w:val="20"/>
        </w:rPr>
        <w:t>else</w:t>
        <w:br/>
        <w:t>if (P3</w:t>
      </w:r>
    </w:p>
    <w:p>
      <w:r>
        <w:rPr>
          <w:sz w:val="20"/>
        </w:rPr>
        <w:t>≥ randP3) then</w:t>
      </w:r>
    </w:p>
    <w:p>
      <w:r>
        <w:rPr>
          <w:sz w:val="20"/>
        </w:rPr>
        <w:t>Update the location Vulture using equation (16)</w:t>
      </w:r>
    </w:p>
    <w:p>
      <w:r>
        <w:rPr>
          <w:sz w:val="20"/>
        </w:rPr>
        <w:t>else</w:t>
      </w:r>
    </w:p>
    <w:p>
      <w:r>
        <w:rPr>
          <w:sz w:val="20"/>
        </w:rPr>
        <w:t>23:</w:t>
        <w:br/>
        <w:t>24:</w:t>
        <w:br/>
        <w:t>25: return PBestVulture1</w:t>
      </w:r>
    </w:p>
    <w:p>
      <w:r>
        <w:rPr>
          <w:sz w:val="20"/>
        </w:rPr>
        <w:t>Update the location Vulture using equation (17)</w:t>
      </w:r>
    </w:p>
    <w:p>
      <w:r>
        <w:rPr>
          <w:sz w:val="20"/>
        </w:rPr>
        <w:t>2.4.4 Competition for food. Some hungry vultures attack the leader to create chaos. Equation (17) is used to model this</w:t>
        <w:br/>
        <w:t>motion.</w:t>
      </w:r>
    </w:p>
    <w:p>
      <w:r>
        <w:rPr>
          <w:sz w:val="20"/>
        </w:rPr>
        <w:t>P(i + 1) = R(i) − |d(t)| × F × Levy(Dim)</w:t>
      </w:r>
    </w:p>
    <w:p>
      <w:r>
        <w:rPr>
          <w:sz w:val="20"/>
        </w:rPr>
        <w:t>LF(x) = 0.01 × u × 𝜎</w:t>
        <w:br/>
        <w:t>|v|</w:t>
      </w:r>
    </w:p>
    <w:p>
      <w:r>
        <w:rPr>
          <w:sz w:val="20"/>
        </w:rPr>
        <w:t>1</w:t>
        <w:br/>
        <w:t>𝛽</w:t>
      </w:r>
    </w:p>
    <w:p>
      <w:r>
        <w:rPr>
          <w:sz w:val="20"/>
        </w:rPr>
        <w:t>, 𝜎 =</w:t>
      </w:r>
    </w:p>
    <w:p>
      <w:r>
        <w:rPr>
          <w:sz w:val="20"/>
        </w:rPr>
        <w:t>⎛</w:t>
        <w:br/>
        <w:t>⎜</w:t>
        <w:br/>
        <w:t>⎜</w:t>
        <w:br/>
        <w:t>⎜</w:t>
        <w:br/>
        <w:t>⎝</w:t>
      </w:r>
    </w:p>
    <w:p>
      <w:r>
        <w:rPr>
          <w:sz w:val="20"/>
        </w:rPr>
        <w:t>)</w:t>
      </w:r>
    </w:p>
    <w:p>
      <w:r>
        <w:rPr>
          <w:sz w:val="20"/>
        </w:rPr>
        <w:t>(</w:t>
      </w:r>
    </w:p>
    <w:p>
      <w:r>
        <w:rPr>
          <w:sz w:val="20"/>
        </w:rPr>
        <w:t>𝜋𝛽</w:t>
      </w:r>
    </w:p>
    <w:p>
      <w:r>
        <w:rPr>
          <w:sz w:val="20"/>
        </w:rPr>
        <w:t>2</w:t>
      </w:r>
    </w:p>
    <w:p>
      <w:r>
        <w:rPr>
          <w:sz w:val="20"/>
        </w:rPr>
        <w:t>Γ(1 + 𝛽) × sin</w:t>
        <w:br/>
        <w:t>)</w:t>
      </w:r>
    </w:p>
    <w:p>
      <w:r>
        <w:rPr>
          <w:sz w:val="20"/>
        </w:rPr>
        <w:t>(</w:t>
      </w:r>
    </w:p>
    <w:p>
      <w:r>
        <w:rPr>
          <w:sz w:val="20"/>
        </w:rPr>
        <w:t>Γ</w:t>
      </w:r>
    </w:p>
    <w:p>
      <w:r>
        <w:rPr>
          <w:sz w:val="20"/>
        </w:rPr>
        <w:t>1+𝛽</w:t>
        <w:br/>
        <w:t>2</w:t>
      </w:r>
    </w:p>
    <w:p>
      <w:r>
        <w:rPr>
          <w:sz w:val="20"/>
        </w:rPr>
        <w:t>× 𝛽 × 2</w:t>
      </w:r>
    </w:p>
    <w:p>
      <w:r>
        <w:rPr>
          <w:sz w:val="20"/>
        </w:rPr>
        <w:t>𝛽−1</w:t>
        <w:br/>
        <w:t>2</w:t>
      </w:r>
    </w:p>
    <w:p>
      <w:r>
        <w:rPr>
          <w:sz w:val="20"/>
        </w:rPr>
        <w:t>1</w:t>
        <w:br/>
        <w:t>𝛽</w:t>
      </w:r>
    </w:p>
    <w:p>
      <w:r>
        <w:rPr>
          <w:sz w:val="20"/>
        </w:rPr>
        <w:t>⎞</w:t>
        <w:br/>
        <w:t>⎟</w:t>
        <w:br/>
        <w:t>⎟</w:t>
        <w:br/>
        <w:t>⎟</w:t>
        <w:br/>
        <w:t>⎠</w:t>
      </w:r>
    </w:p>
    <w:p>
      <w:r>
        <w:rPr>
          <w:sz w:val="20"/>
        </w:rPr>
        <w:t>(17)</w:t>
      </w:r>
    </w:p>
    <w:p>
      <w:r>
        <w:rPr>
          <w:sz w:val="20"/>
        </w:rPr>
        <w:t>(18)</w:t>
      </w:r>
    </w:p>
    <w:p>
      <w:r>
        <w:rPr>
          <w:sz w:val="20"/>
        </w:rPr>
        <w:t>Where Levy(d) is the Levyﬂight (LF) function for increasing the effectiveness of the AVOA in equation (17), and LF has</w:t>
        <w:br/>
        <w:t>been identiﬁed and used in many metaheuristic algorithms.36 d represents the problem dimensions, u and v are random</w:t>
        <w:br/>
        <w:t>numbers generated between 0 and 1, and 𝛽 is a default number of 1.5.</w:t>
      </w:r>
    </w:p>
    <w:p>
      <w:r>
        <w:rPr>
          <w:sz w:val="20"/>
        </w:rPr>
        <w:t>The pseudo-code of the AVOA is given in Algorithm 1.</w:t>
      </w:r>
    </w:p>
    <w:p>
      <w:r>
        <w:rPr>
          <w:sz w:val="20"/>
        </w:rPr>
        <w:t>3 The proposed methodology</w:t>
      </w:r>
    </w:p>
    <w:p>
      <w:r>
        <w:rPr>
          <w:sz w:val="20"/>
        </w:rPr>
        <w:t>This section described the proposed algorithm in detail. Based on the above explanation, a ﬂow chart of the MIAVOA</w:t>
        <w:br/>
        <w:t>is presented in Figures 1 and 2. MIAVOA consists four mainly techniques: Gaussian Quasi-reﬂection-based learning,</w:t>
        <w:br/>
        <w:t>Adaptive control strategy, Elite Candidate Pool strategy and improved hunger factor. The key steps of the technique are</w:t>
        <w:br/>
        <w:t>presented as follows.</w:t>
      </w:r>
    </w:p>
    <w:p>
      <w:r>
        <w:rPr>
          <w:sz w:val="20"/>
        </w:rPr>
        <w:t>1318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Figure 1. Position relationship between X, Xo, Xqo and Xqr.</w:t>
      </w:r>
    </w:p>
    <w:p>
      <w:r>
        <w:rPr>
          <w:sz w:val="20"/>
        </w:rPr>
        <w:t>Figure 2. Flowchart of MIAVOA.</w:t>
      </w:r>
    </w:p>
    <w:p>
      <w:r>
        <w:rPr>
          <w:sz w:val="20"/>
        </w:rPr>
        <w:t>Li et al.</w:t>
      </w:r>
    </w:p>
    <w:p>
      <w:r>
        <w:rPr>
          <w:sz w:val="20"/>
        </w:rPr>
        <w:t>1319</w:t>
      </w:r>
    </w:p>
    <w:p>
      <w:r>
        <w:rPr>
          <w:sz w:val="20"/>
        </w:rPr>
        <w:t>3.1 Gaussian quasi-reﬂection-based learning</w:t>
      </w:r>
    </w:p>
    <w:p>
      <w:r>
        <w:rPr>
          <w:sz w:val="20"/>
        </w:rPr>
        <w:t>3.1.1 Gaussian chaos mapping. Chaotic mapping is a deterministic, stochastic and acyclic approach. Mathematically,</w:t>
        <w:br/>
        <w:t>chaotic systems can be seen as a source of randomness. Chaotic sequences have been widely used in many ﬁelds and their</w:t>
        <w:br/>
        <w:t>effectiveness has been proven in many literature.37 There are many different chaotic mappings in the ﬁeld of optimization,</w:t>
        <w:br/>
        <w:t>but this paper utilizes Gaussian chaos mapping formulated below.</w:t>
      </w:r>
    </w:p>
    <w:p>
      <w:r>
        <w:rPr>
          <w:sz w:val="20"/>
        </w:rPr>
        <w:t>xn+1</w:t>
      </w:r>
    </w:p>
    <w:p>
      <w:r>
        <w:rPr>
          <w:sz w:val="20"/>
        </w:rPr>
        <w:t>=</w:t>
      </w:r>
    </w:p>
    <w:p>
      <w:r>
        <w:rPr>
          <w:sz w:val="20"/>
        </w:rPr>
        <w:t>⎧</w:t>
        <w:br/>
        <w:t>0</w:t>
        <w:br/>
        <w:t>⎪</w:t>
        <w:br/>
        <w:t>⎨</w:t>
        <w:br/>
        <w:t>⎪</w:t>
        <w:br/>
        <w:t>⎩</w:t>
      </w:r>
    </w:p>
    <w:p>
      <w:r>
        <w:rPr>
          <w:sz w:val="20"/>
        </w:rPr>
        <w:t>xn</w:t>
      </w:r>
    </w:p>
    <w:p>
      <w:r>
        <w:rPr>
          <w:sz w:val="20"/>
        </w:rPr>
        <w:t>[</w:t>
      </w:r>
    </w:p>
    <w:p>
      <w:r>
        <w:rPr>
          <w:sz w:val="20"/>
        </w:rPr>
        <w:t>]</w:t>
      </w:r>
    </w:p>
    <w:p>
      <w:r>
        <w:rPr>
          <w:sz w:val="20"/>
        </w:rPr>
        <w:t>1</w:t>
        <w:br/>
        <w:t>mod (1)</w:t>
      </w:r>
    </w:p>
    <w:p>
      <w:r>
        <w:rPr>
          <w:sz w:val="20"/>
        </w:rPr>
        <w:t>= 1</w:t>
        <w:br/>
        <w:t>xn</w:t>
      </w:r>
    </w:p>
    <w:p>
      <w:r>
        <w:rPr>
          <w:sz w:val="20"/>
        </w:rPr>
        <w:t>−</w:t>
      </w:r>
    </w:p>
    <w:p>
      <w:r>
        <w:rPr>
          <w:sz w:val="20"/>
        </w:rPr>
        <w:t>1</w:t>
        <w:br/>
        <w:t>xn</w:t>
      </w:r>
    </w:p>
    <w:p>
      <w:r>
        <w:rPr>
          <w:sz w:val="20"/>
        </w:rPr>
        <w:t>= 0</w:t>
      </w:r>
    </w:p>
    <w:p>
      <w:r>
        <w:rPr>
          <w:sz w:val="20"/>
        </w:rPr>
        <w:t>≠ 0</w:t>
      </w:r>
    </w:p>
    <w:p>
      <w:r>
        <w:rPr>
          <w:sz w:val="20"/>
        </w:rPr>
        <w:t>xn</w:t>
      </w:r>
    </w:p>
    <w:p>
      <w:r>
        <w:rPr>
          <w:sz w:val="20"/>
        </w:rPr>
        <w:t>xn</w:t>
      </w:r>
    </w:p>
    <w:p>
      <w:r>
        <w:rPr>
          <w:sz w:val="20"/>
        </w:rPr>
        <w:t>(19)</w:t>
      </w:r>
    </w:p>
    <w:p>
      <w:r>
        <w:rPr>
          <w:sz w:val="20"/>
        </w:rPr>
        <w:t>Where xn+1 is the population individual generated at the n+1 iteration, mod is the mathematical notation for taking</w:t>
        <w:br/>
        <w:t>remainders. The Gaussian chaotic mapping aims to increase the diversity of the population and improve the algorithm’s</w:t>
        <w:br/>
        <w:t>optimization performance.</w:t>
      </w:r>
    </w:p>
    <w:p>
      <w:r>
        <w:rPr>
          <w:sz w:val="20"/>
        </w:rPr>
        <w:t>3.1.2 Quasi-reﬂection-based learning. Quasi-reﬂection-based learning(QRBL)38</w:t>
        <w:br/>
        <w:t>is a proposed method based on</w:t>
        <w:br/>
        <w:t>Opposition-based learning (OBL)39 and Quasi-opposition-based learning (QOBL).40 The quasi-reﬂected number xqr is</w:t>
        <w:br/>
        <w:t>obtained by reﬂecting the quasi-opposite number xqo, which is deﬁned by Figure 1.</w:t>
      </w:r>
    </w:p>
    <w:p>
      <w:r>
        <w:rPr>
          <w:sz w:val="20"/>
        </w:rPr>
        <w:t>xqo = rand</w:t>
      </w:r>
    </w:p>
    <w:p>
      <w:r>
        <w:rPr>
          <w:sz w:val="20"/>
        </w:rPr>
        <w:t>(</w:t>
      </w:r>
    </w:p>
    <w:p>
      <w:r>
        <w:rPr>
          <w:sz w:val="20"/>
        </w:rPr>
        <w:t>)</w:t>
      </w:r>
    </w:p>
    <w:p>
      <w:r>
        <w:rPr>
          <w:sz w:val="20"/>
        </w:rPr>
        <w:t>lb + ub</w:t>
        <w:br/>
        <w:t>2</w:t>
      </w:r>
    </w:p>
    <w:p>
      <w:r>
        <w:rPr>
          <w:sz w:val="20"/>
        </w:rPr>
        <w:t>, xo</w:t>
      </w:r>
    </w:p>
    <w:p>
      <w:r>
        <w:rPr>
          <w:sz w:val="20"/>
        </w:rPr>
        <w:t>(20)</w:t>
      </w:r>
    </w:p>
    <w:p>
      <w:r>
        <w:rPr>
          <w:sz w:val="20"/>
        </w:rPr>
        <w:t>Where xo is the opposite of x and x is the position of the individual, ub and lb are the upper and lower boundaries of the</w:t>
        <w:br/>
        <w:t>search space.</w:t>
      </w:r>
    </w:p>
    <w:p>
      <w:r>
        <w:rPr>
          <w:sz w:val="20"/>
        </w:rPr>
        <w:t>Gaussian Quasi-reﬂection-based learning strategy is used to increase population diversity by combining the scalability</w:t>
      </w:r>
    </w:p>
    <w:p>
      <w:r>
        <w:rPr>
          <w:sz w:val="20"/>
        </w:rPr>
        <w:t>of quasi-reﬂection-based learning with the randomness of Gaussian chaos mapping.</w:t>
      </w:r>
    </w:p>
    <w:p>
      <w:r>
        <w:rPr>
          <w:sz w:val="20"/>
        </w:rPr>
        <w:t>xgqo</w:t>
        <w:br/>
        <w:t>i</w:t>
      </w:r>
    </w:p>
    <w:p>
      <w:r>
        <w:rPr>
          <w:sz w:val="20"/>
        </w:rPr>
        <w:t>= rand</w:t>
      </w:r>
    </w:p>
    <w:p>
      <w:r>
        <w:rPr>
          <w:sz w:val="20"/>
        </w:rPr>
        <w:t>(</w:t>
      </w:r>
    </w:p>
    <w:p>
      <w:r>
        <w:rPr>
          <w:sz w:val="20"/>
        </w:rPr>
        <w:t>lb + ub</w:t>
        <w:br/>
        <w:t>2</w:t>
      </w:r>
    </w:p>
    <w:p>
      <w:r>
        <w:rPr>
          <w:sz w:val="20"/>
        </w:rPr>
        <w:t>)</w:t>
      </w:r>
    </w:p>
    <w:p>
      <w:r>
        <w:rPr>
          <w:sz w:val="20"/>
        </w:rPr>
        <w:t>, lb + ub − 𝛾 × x</w:t>
      </w:r>
    </w:p>
    <w:p>
      <w:r>
        <w:rPr>
          <w:sz w:val="20"/>
        </w:rPr>
        <w:t>(21)</w:t>
      </w:r>
    </w:p>
    <w:p>
      <w:r>
        <w:rPr>
          <w:sz w:val="20"/>
        </w:rPr>
        <w:t>Where 𝛾 is a random value generated from a gaussian chaotic mapping.</w:t>
      </w:r>
    </w:p>
    <w:p>
      <w:r>
        <w:rPr>
          <w:sz w:val="20"/>
        </w:rPr>
        <w:t>3.2 Adaptive control strategy</w:t>
      </w:r>
    </w:p>
    <w:p>
      <w:r>
        <w:rPr>
          <w:sz w:val="20"/>
        </w:rPr>
        <w:t>It can be found from equation (16) that in the exploitation stage, the inﬂuence of the optimal vulture and the sub-optimal</w:t>
        <w:br/>
        <w:t>agent have the same impact on the current population. This results in weakening search ability. Therefore, in order to</w:t>
        <w:br/>
        <w:t>enhance the local exploitation capacity of the AVOA, an adaptive control strategy is introduced to regulate the inﬂuence</w:t>
        <w:br/>
        <w:t>of optimal and sub-optimal individuals, as shown in equations (22) and (23)</w:t>
      </w:r>
    </w:p>
    <w:p>
      <w:r>
        <w:rPr>
          <w:sz w:val="20"/>
        </w:rPr>
        <w:t>𝛼</w:t>
      </w:r>
    </w:p>
    <w:p>
      <w:r>
        <w:rPr>
          <w:sz w:val="20"/>
        </w:rPr>
        <w:t>1</w:t>
      </w:r>
    </w:p>
    <w:p>
      <w:r>
        <w:rPr>
          <w:sz w:val="20"/>
        </w:rPr>
        <w:t>𝛼</w:t>
        <w:br/>
        <w:t>2</w:t>
      </w:r>
    </w:p>
    <w:p>
      <w:r>
        <w:rPr>
          <w:sz w:val="20"/>
        </w:rPr>
        <w:t>= 𝛼 + (1 − 𝛼) ⋅</w:t>
      </w:r>
    </w:p>
    <w:p>
      <w:r>
        <w:rPr>
          <w:sz w:val="20"/>
        </w:rPr>
        <w:t>Iterationi</w:t>
        <w:br/>
        <w:t>maxiterations</w:t>
      </w:r>
    </w:p>
    <w:p>
      <w:r>
        <w:rPr>
          <w:sz w:val="20"/>
        </w:rPr>
        <w:t>= (1 − 𝛼) − (1 − 𝛼) ⋅</w:t>
      </w:r>
    </w:p>
    <w:p>
      <w:r>
        <w:rPr>
          <w:sz w:val="20"/>
        </w:rPr>
        <w:t>Iterationi</w:t>
        <w:br/>
        <w:t>maxiterations</w:t>
      </w:r>
    </w:p>
    <w:p>
      <w:r>
        <w:rPr>
          <w:sz w:val="20"/>
        </w:rPr>
        <w:t>P(i + 1) = a1</w:t>
      </w:r>
    </w:p>
    <w:p>
      <w:r>
        <w:rPr>
          <w:sz w:val="20"/>
        </w:rPr>
        <w:t>× A1</w:t>
      </w:r>
    </w:p>
    <w:p>
      <w:r>
        <w:rPr>
          <w:sz w:val="20"/>
        </w:rPr>
        <w:t>+ a2</w:t>
      </w:r>
    </w:p>
    <w:p>
      <w:r>
        <w:rPr>
          <w:sz w:val="20"/>
        </w:rPr>
        <w:t>× A2</w:t>
      </w:r>
    </w:p>
    <w:p>
      <w:r>
        <w:rPr>
          <w:sz w:val="20"/>
        </w:rPr>
        <w:t>(22)</w:t>
      </w:r>
    </w:p>
    <w:p>
      <w:r>
        <w:rPr>
          <w:sz w:val="20"/>
        </w:rPr>
        <w:t>(23)</w:t>
      </w:r>
    </w:p>
    <w:p>
      <w:r>
        <w:rPr>
          <w:sz w:val="20"/>
        </w:rPr>
        <w:t>where a is a control parameter that determines the effect of optimal and sub-optimal individuals. In the early stages of</w:t>
        <w:br/>
        <w:t>the iteration, the algorithm focuses more on the global search, so the sub-optimal individual should be set to a relatively</w:t>
        <w:br/>
        <w:t>large value. As the iteration progresses, the algorithm tends to develop and the algorithm tends to develop, there is a shift</w:t>
        <w:br/>
        <w:t>towards local search and the optimal individual should be assigned a relatively large value.</w:t>
      </w:r>
    </w:p>
    <w:p>
      <w:r>
        <w:rPr>
          <w:sz w:val="20"/>
        </w:rPr>
        <w:t>3.3 Elite candidate pool strategy</w:t>
      </w:r>
    </w:p>
    <w:p>
      <w:r>
        <w:rPr>
          <w:sz w:val="20"/>
        </w:rPr>
        <w:t>In the exploitation stage of AVOA, new vulture positions are generated randomly around the best vulture location. This</w:t>
        <w:br/>
        <w:t>strategy can enhance the algorithm’s exploration ability around the best vulture location. However, if the best vulture falls</w:t>
        <w:br/>
        <w:t>into a local optimum at this point, it causes premature convergence. Therefore, to reinforce the exploitation ability and</w:t>
      </w:r>
    </w:p>
    <w:p>
      <w:r>
        <w:rPr>
          <w:sz w:val="20"/>
        </w:rPr>
        <w:t>1320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avoid premature convergence in AVOA, an elite candidate pooling strategy is added to the process of the stage of spiral</w:t>
        <w:br/>
        <w:t>ﬂight, which is calculated as follows:</w:t>
      </w:r>
    </w:p>
    <w:p>
      <w:r>
        <w:rPr>
          <w:sz w:val="20"/>
        </w:rPr>
        <w:t>R1</w:t>
        <w:br/>
        <w:t>R2</w:t>
        <w:br/>
        <w:t>R3</w:t>
        <w:br/>
        <w:t>R4</w:t>
      </w:r>
    </w:p>
    <w:p>
      <w:r>
        <w:rPr>
          <w:sz w:val="20"/>
        </w:rPr>
        <w:t>= R(i) + S1</w:t>
        <w:br/>
        <w:t>= R(i) − S1</w:t>
        <w:br/>
        <w:t>= R(i) + S2</w:t>
        <w:br/>
        <w:t>= R(i) − S2</w:t>
      </w:r>
    </w:p>
    <w:p>
      <w:r>
        <w:rPr>
          <w:sz w:val="20"/>
        </w:rPr>
        <w:t>(24)</w:t>
      </w:r>
    </w:p>
    <w:p>
      <w:r>
        <w:rPr>
          <w:sz w:val="20"/>
        </w:rPr>
        <w:t>Four candidate individuals (R1 R2 R3 R4) are constructed using S1 and S2 in equation (12), and the best individual among</w:t>
        <w:br/>
        <w:t>them is selected as a offspring for the next iteration.</w:t>
      </w:r>
    </w:p>
    <w:p>
      <w:r>
        <w:rPr>
          <w:sz w:val="20"/>
        </w:rPr>
        <w:t>3.4 Improved the hunger parameter</w:t>
      </w:r>
    </w:p>
    <w:p>
      <w:r>
        <w:rPr>
          <w:sz w:val="20"/>
        </w:rPr>
        <w:t>When the value of F is greater than 1, AVOA enters the exploration phase. On the contrary, AVOA enters the exploitation</w:t>
        <w:br/>
        <w:t>phase. In the exploration phase, algorithms aim to improve diversity, while in the exploitation phase, algorithms tend to</w:t>
        <w:br/>
        <w:t>search with the aim of improving convergence. Too much exploitation makes the algorithm converge quickly often to</w:t>
        <w:br/>
        <w:t>a local optimum, and too much exploration slows down the convergence of the algorithm. The standard African vulture</w:t>
        <w:br/>
        <w:t>algorithm decides which stage to enter through the hunger factor. Therefore the improved hunger parameter update formula</w:t>
        <w:br/>
        <w:t>is introduced to better balance the global search stage and the local search stage of the algorithm, which is calculated as</w:t>
        <w:br/>
        <w:t>follows.</w:t>
      </w:r>
    </w:p>
    <w:p>
      <w:r>
        <w:rPr>
          <w:sz w:val="20"/>
        </w:rPr>
        <w:t>F =</w:t>
      </w:r>
    </w:p>
    <w:p>
      <w:r>
        <w:rPr>
          <w:sz w:val="20"/>
        </w:rPr>
        <w:t>(</w:t>
        <w:br/>
        <w:t>2 ∗ rand</w:t>
      </w:r>
    </w:p>
    <w:p>
      <w:r>
        <w:rPr>
          <w:sz w:val="20"/>
        </w:rPr>
        <w:t>1</w:t>
      </w:r>
    </w:p>
    <w:p>
      <w:r>
        <w:rPr>
          <w:sz w:val="20"/>
        </w:rPr>
        <w:t>)</w:t>
        <w:br/>
        <w:t>+1</w:t>
      </w:r>
    </w:p>
    <w:p>
      <w:r>
        <w:rPr>
          <w:sz w:val="20"/>
        </w:rPr>
        <w:t>∗ z− e</w:t>
      </w:r>
    </w:p>
    <w:p>
      <w:r>
        <w:rPr>
          <w:sz w:val="20"/>
        </w:rPr>
        <w:t>(</w:t>
      </w:r>
    </w:p>
    <w:p>
      <w:r>
        <w:rPr>
          <w:sz w:val="20"/>
        </w:rPr>
        <w:t>)</w:t>
      </w:r>
    </w:p>
    <w:p>
      <w:r>
        <w:rPr>
          <w:sz w:val="20"/>
        </w:rPr>
        <w:t>Iterationi</w:t>
        <w:br/>
        <w:t>maxiterations</w:t>
        <w:br/>
        <w:t>(e − 1)2</w:t>
      </w:r>
    </w:p>
    <w:p>
      <w:r>
        <w:rPr>
          <w:sz w:val="20"/>
        </w:rPr>
        <w:t>−1</w:t>
      </w:r>
    </w:p>
    <w:p>
      <w:r>
        <w:rPr>
          <w:sz w:val="20"/>
        </w:rPr>
        <w:t>+ t</w:t>
      </w:r>
    </w:p>
    <w:p>
      <w:r>
        <w:rPr>
          <w:sz w:val="20"/>
        </w:rPr>
        <w:t>(25)</w:t>
      </w:r>
    </w:p>
    <w:p>
      <w:r>
        <w:rPr>
          <w:sz w:val="20"/>
        </w:rPr>
        <w:t>Obviously, the value of F decreases linearly over the course of the generation. This strategy is able to balance the</w:t>
        <w:br/>
        <w:t>exploration and exploitation of the algorithm effectively.</w:t>
      </w:r>
    </w:p>
    <w:p>
      <w:r>
        <w:rPr>
          <w:sz w:val="20"/>
        </w:rPr>
        <w:t>4 Experimental studies</w:t>
      </w:r>
    </w:p>
    <w:p>
      <w:r>
        <w:rPr>
          <w:sz w:val="20"/>
        </w:rPr>
        <w:t>4.1 Experimental setup and evaluation criteria</w:t>
      </w:r>
    </w:p>
    <w:p>
      <w:r>
        <w:rPr>
          <w:sz w:val="20"/>
        </w:rPr>
        <w:t>All experiments are programmed and implemented on the platform with Windows 11, AMD Ryzen 7 6800 H with Radeon</w:t>
        <w:br/>
        <w:t>Graphics CPU@3.20 GHZ and 16 GB RAM. Besides, MATLAB R2016b is utilized.</w:t>
      </w:r>
    </w:p>
    <w:p>
      <w:r>
        <w:rPr>
          <w:sz w:val="20"/>
        </w:rPr>
        <w:t>As deﬁned in Tables 2 to 5, 23 classical test functions and CEC 2022 test functions are carried out to verify the</w:t>
        <w:br/>
        <w:t>performance of the developed method. More details can be found in literature.41 To minimize the randomness of the</w:t>
        <w:br/>
        <w:t>algorithm, each algorithm runs 30 times, the population size N is set to 30, and the number of iterations T is set to 500.</w:t>
        <w:br/>
        <w:t>The following evaluation criteria are used to assess the performance of the algorithm:</w:t>
      </w:r>
    </w:p>
    <w:p>
      <w:r>
        <w:rPr>
          <w:sz w:val="20"/>
        </w:rPr>
        <w:t>(a) Mean</w:t>
      </w:r>
    </w:p>
    <w:p>
      <w:r>
        <w:rPr>
          <w:sz w:val="20"/>
        </w:rPr>
        <w:t>Mean is the calculated average value based on the best value of each independent run. The formulation is shown</w:t>
      </w:r>
    </w:p>
    <w:p>
      <w:r>
        <w:rPr>
          <w:sz w:val="20"/>
        </w:rPr>
        <w:t>in the equation (26)</w:t>
      </w:r>
    </w:p>
    <w:p>
      <w:r>
        <w:rPr>
          <w:sz w:val="20"/>
        </w:rPr>
        <w:t>Mean = 1</w:t>
        <w:br/>
        <w:t>N</w:t>
      </w:r>
    </w:p>
    <w:p>
      <w:r>
        <w:rPr>
          <w:sz w:val="20"/>
        </w:rPr>
        <w:t>N∑</w:t>
      </w:r>
    </w:p>
    <w:p>
      <w:r>
        <w:rPr>
          <w:sz w:val="20"/>
        </w:rPr>
        <w:t>i=1</w:t>
      </w:r>
    </w:p>
    <w:p>
      <w:r>
        <w:rPr>
          <w:sz w:val="20"/>
        </w:rPr>
        <w:t>Fi</w:t>
      </w:r>
    </w:p>
    <w:p>
      <w:r>
        <w:rPr>
          <w:sz w:val="20"/>
        </w:rPr>
        <w:t>Where N is the number of iterations and Fi is the best value after each independent run.</w:t>
      </w:r>
    </w:p>
    <w:p>
      <w:r>
        <w:rPr>
          <w:sz w:val="20"/>
        </w:rPr>
        <w:t>(b) Standard deviation (Std)</w:t>
      </w:r>
    </w:p>
    <w:p>
      <w:r>
        <w:rPr>
          <w:sz w:val="20"/>
        </w:rPr>
        <w:t>The standard deviation is calculated from equation (27)</w:t>
      </w:r>
    </w:p>
    <w:p>
      <w:r>
        <w:rPr>
          <w:sz w:val="20"/>
        </w:rPr>
        <w:t>√</w:t>
        <w:br/>
        <w:t>√</w:t>
        <w:br/>
        <w:t>√</w:t>
        <w:br/>
        <w:t>√ 1</w:t>
        <w:br/>
        <w:t>N</w:t>
      </w:r>
    </w:p>
    <w:p>
      <w:r>
        <w:rPr>
          <w:sz w:val="20"/>
        </w:rPr>
        <w:t>Std =</w:t>
      </w:r>
    </w:p>
    <w:p>
      <w:r>
        <w:rPr>
          <w:sz w:val="20"/>
        </w:rPr>
        <w:t>(</w:t>
        <w:br/>
        <w:t>Fi</w:t>
      </w:r>
    </w:p>
    <w:p>
      <w:r>
        <w:rPr>
          <w:sz w:val="20"/>
        </w:rPr>
        <w:t>N∑</w:t>
      </w:r>
    </w:p>
    <w:p>
      <w:r>
        <w:rPr>
          <w:sz w:val="20"/>
        </w:rPr>
        <w:t>i=1</w:t>
      </w:r>
    </w:p>
    <w:p>
      <w:r>
        <w:rPr>
          <w:sz w:val="20"/>
        </w:rPr>
        <w:t>)</w:t>
        <w:br/>
        <w:t>2</w:t>
      </w:r>
    </w:p>
    <w:p>
      <w:r>
        <w:rPr>
          <w:sz w:val="20"/>
        </w:rPr>
        <w:t>− Mean</w:t>
      </w:r>
    </w:p>
    <w:p>
      <w:r>
        <w:rPr>
          <w:sz w:val="20"/>
        </w:rPr>
        <w:t>(26)</w:t>
      </w:r>
    </w:p>
    <w:p>
      <w:r>
        <w:rPr>
          <w:sz w:val="20"/>
        </w:rPr>
        <w:t>(27)</w:t>
      </w:r>
    </w:p>
    <w:p>
      <w:r>
        <w:rPr>
          <w:sz w:val="20"/>
        </w:rPr>
        <w:t>(c) Rank</w:t>
      </w:r>
    </w:p>
    <w:p>
      <w:r>
        <w:rPr>
          <w:sz w:val="20"/>
        </w:rPr>
        <w:t>According to the Mean and Standard deviation results, all algorithms are assigned a ranking value, the better</w:t>
        <w:br/>
        <w:t>the Mean and Std, the higher the rank. Ave-Rank is the average of rank, and Overall-Rank is the ﬁnal rank on</w:t>
        <w:br/>
        <w:t>benchmark functions.</w:t>
      </w:r>
    </w:p>
    <w:p>
      <w:r>
        <w:rPr>
          <w:sz w:val="20"/>
        </w:rPr>
        <w:t>Li et al.</w:t>
      </w:r>
    </w:p>
    <w:p>
      <w:r>
        <w:rPr>
          <w:sz w:val="20"/>
        </w:rPr>
        <w:t>Table 2. Details of unimodal test functions.</w:t>
      </w:r>
    </w:p>
    <w:p>
      <w:r>
        <w:rPr>
          <w:sz w:val="20"/>
        </w:rPr>
        <w:t>Function</w:t>
      </w:r>
    </w:p>
    <w:p>
      <w:r>
        <w:rPr>
          <w:sz w:val="20"/>
        </w:rPr>
        <w:t>Dim</w:t>
      </w:r>
    </w:p>
    <w:p>
      <w:r>
        <w:rPr>
          <w:sz w:val="20"/>
        </w:rPr>
        <w:t>Range</w:t>
      </w:r>
    </w:p>
    <w:p>
      <w:r>
        <w:rPr>
          <w:sz w:val="20"/>
        </w:rPr>
        <w:t>(x) =</w:t>
      </w:r>
    </w:p>
    <w:p>
      <w:r>
        <w:rPr>
          <w:sz w:val="20"/>
        </w:rPr>
        <w:t>F1</w:t>
      </w:r>
    </w:p>
    <w:p>
      <w:r>
        <w:rPr>
          <w:sz w:val="20"/>
        </w:rPr>
        <w:t>(x) =</w:t>
      </w:r>
    </w:p>
    <w:p>
      <w:r>
        <w:rPr>
          <w:sz w:val="20"/>
        </w:rPr>
        <w:t>F2</w:t>
      </w:r>
    </w:p>
    <w:p>
      <w:r>
        <w:rPr>
          <w:sz w:val="20"/>
        </w:rPr>
        <w:t>n∑</w:t>
      </w:r>
    </w:p>
    <w:p>
      <w:r>
        <w:rPr>
          <w:sz w:val="20"/>
        </w:rPr>
        <w:t>i=1</w:t>
        <w:br/>
        <w:t>n∑</w:t>
      </w:r>
    </w:p>
    <w:p>
      <w:r>
        <w:rPr>
          <w:sz w:val="20"/>
        </w:rPr>
        <w:t>i=1</w:t>
      </w:r>
    </w:p>
    <w:p>
      <w:r>
        <w:rPr>
          <w:sz w:val="20"/>
        </w:rPr>
        <w:t>n∑</w:t>
      </w:r>
    </w:p>
    <w:p>
      <w:r>
        <w:rPr>
          <w:sz w:val="20"/>
        </w:rPr>
        <w:t>x2</w:t>
        <w:br/>
        <w:t>i</w:t>
      </w:r>
    </w:p>
    <w:p>
      <w:r>
        <w:rPr>
          <w:sz w:val="20"/>
        </w:rPr>
        <w:t>|xi</w:t>
        <w:br/>
        <w:t>(</w:t>
      </w:r>
    </w:p>
    <w:p>
      <w:r>
        <w:rPr>
          <w:sz w:val="20"/>
        </w:rPr>
        <w:t>(x) =</w:t>
      </w:r>
    </w:p>
    <w:p>
      <w:r>
        <w:rPr>
          <w:sz w:val="20"/>
        </w:rPr>
        <w:t>i=1</w:t>
        <w:br/>
        <w:t>(x) = max</w:t>
        <w:br/>
        <w:t>n−1∑</w:t>
      </w:r>
    </w:p>
    <w:p>
      <w:r>
        <w:rPr>
          <w:sz w:val="20"/>
        </w:rPr>
        <w:t>(x) =</w:t>
      </w:r>
    </w:p>
    <w:p>
      <w:r>
        <w:rPr>
          <w:sz w:val="20"/>
        </w:rPr>
        <w:t>F3</w:t>
      </w:r>
    </w:p>
    <w:p>
      <w:r>
        <w:rPr>
          <w:sz w:val="20"/>
        </w:rPr>
        <w:t>F4</w:t>
      </w:r>
    </w:p>
    <w:p>
      <w:r>
        <w:rPr>
          <w:sz w:val="20"/>
        </w:rPr>
        <w:t>F5</w:t>
      </w:r>
    </w:p>
    <w:p>
      <w:r>
        <w:rPr>
          <w:sz w:val="20"/>
        </w:rPr>
        <w:t>i=1</w:t>
        <w:br/>
        <w:t>n∑</w:t>
      </w:r>
    </w:p>
    <w:p>
      <w:r>
        <w:rPr>
          <w:sz w:val="20"/>
        </w:rPr>
        <w:t>i=1</w:t>
        <w:br/>
        <w:t>n∑</w:t>
      </w:r>
    </w:p>
    <w:p>
      <w:r>
        <w:rPr>
          <w:sz w:val="20"/>
        </w:rPr>
        <w:t>i=1</w:t>
      </w:r>
    </w:p>
    <w:p>
      <w:r>
        <w:rPr>
          <w:sz w:val="20"/>
        </w:rPr>
        <w:t>(x) =</w:t>
      </w:r>
    </w:p>
    <w:p>
      <w:r>
        <w:rPr>
          <w:sz w:val="20"/>
        </w:rPr>
        <w:t>F6</w:t>
      </w:r>
    </w:p>
    <w:p>
      <w:r>
        <w:rPr>
          <w:sz w:val="20"/>
        </w:rPr>
        <w:t>(x) =</w:t>
      </w:r>
    </w:p>
    <w:p>
      <w:r>
        <w:rPr>
          <w:sz w:val="20"/>
        </w:rPr>
        <w:t>F7</w:t>
      </w:r>
    </w:p>
    <w:p>
      <w:r>
        <w:rPr>
          <w:sz w:val="20"/>
        </w:rPr>
        <w:t>n∏</w:t>
      </w:r>
    </w:p>
    <w:p>
      <w:r>
        <w:rPr>
          <w:sz w:val="20"/>
        </w:rPr>
        <w:t>| +</w:t>
      </w:r>
    </w:p>
    <w:p>
      <w:r>
        <w:rPr>
          <w:sz w:val="20"/>
        </w:rPr>
        <w:t>|</w:t>
      </w:r>
    </w:p>
    <w:p>
      <w:r>
        <w:rPr>
          <w:sz w:val="20"/>
        </w:rPr>
        <w:t>|xi</w:t>
      </w:r>
    </w:p>
    <w:p>
      <w:r>
        <w:rPr>
          <w:sz w:val="20"/>
        </w:rPr>
        <w:t>i=1</w:t>
        <w:br/>
        <w:t>)2</w:t>
      </w:r>
    </w:p>
    <w:p>
      <w:r>
        <w:rPr>
          <w:sz w:val="20"/>
        </w:rPr>
        <w:t>i∑</w:t>
      </w:r>
    </w:p>
    <w:p>
      <w:r>
        <w:rPr>
          <w:sz w:val="20"/>
        </w:rPr>
        <w:t>xj</w:t>
      </w:r>
    </w:p>
    <w:p>
      <w:r>
        <w:rPr>
          <w:sz w:val="20"/>
        </w:rPr>
        <w:t>j=1</w:t>
        <w:br/>
        <w:t>{|xi</w:t>
      </w:r>
    </w:p>
    <w:p>
      <w:r>
        <w:rPr>
          <w:sz w:val="20"/>
        </w:rPr>
        <w:t>i</w:t>
      </w:r>
    </w:p>
    <w:p>
      <w:r>
        <w:rPr>
          <w:sz w:val="20"/>
        </w:rPr>
        <w:t>|, 1 ⩽ i ⩽ n}</w:t>
      </w:r>
    </w:p>
    <w:p>
      <w:r>
        <w:rPr>
          <w:sz w:val="20"/>
        </w:rPr>
        <w:t>[100(xi+1</w:t>
      </w:r>
    </w:p>
    <w:p>
      <w:r>
        <w:rPr>
          <w:sz w:val="20"/>
        </w:rPr>
        <w:t>− x2</w:t>
        <w:br/>
        <w:t>i</w:t>
      </w:r>
    </w:p>
    <w:p>
      <w:r>
        <w:rPr>
          <w:sz w:val="20"/>
        </w:rPr>
        <w:t>)2 + (xi</w:t>
      </w:r>
    </w:p>
    <w:p>
      <w:r>
        <w:rPr>
          <w:sz w:val="20"/>
        </w:rPr>
        <w:t>− 1)2]</w:t>
      </w:r>
    </w:p>
    <w:p>
      <w:r>
        <w:rPr>
          <w:sz w:val="20"/>
        </w:rPr>
        <w:t>([xi</w:t>
      </w:r>
    </w:p>
    <w:p>
      <w:r>
        <w:rPr>
          <w:sz w:val="20"/>
        </w:rPr>
        <w:t>+ 0.5])2</w:t>
      </w:r>
    </w:p>
    <w:p>
      <w:r>
        <w:rPr>
          <w:sz w:val="20"/>
        </w:rPr>
        <w:t>ix4</w:t>
        <w:br/>
        <w:t>i</w:t>
      </w:r>
    </w:p>
    <w:p>
      <w:r>
        <w:rPr>
          <w:sz w:val="20"/>
        </w:rPr>
        <w:t>+ random[0, 1)</w:t>
      </w:r>
    </w:p>
    <w:p>
      <w:r>
        <w:rPr>
          <w:sz w:val="20"/>
        </w:rPr>
        <w:t>30</w:t>
      </w:r>
    </w:p>
    <w:p>
      <w:r>
        <w:rPr>
          <w:sz w:val="20"/>
        </w:rPr>
        <w:t>30</w:t>
      </w:r>
    </w:p>
    <w:p>
      <w:r>
        <w:rPr>
          <w:sz w:val="20"/>
        </w:rPr>
        <w:t>30</w:t>
      </w:r>
    </w:p>
    <w:p>
      <w:r>
        <w:rPr>
          <w:sz w:val="20"/>
        </w:rPr>
        <w:t>30</w:t>
      </w:r>
    </w:p>
    <w:p>
      <w:r>
        <w:rPr>
          <w:sz w:val="20"/>
        </w:rPr>
        <w:t>30</w:t>
      </w:r>
    </w:p>
    <w:p>
      <w:r>
        <w:rPr>
          <w:sz w:val="20"/>
        </w:rPr>
        <w:t>30</w:t>
      </w:r>
    </w:p>
    <w:p>
      <w:r>
        <w:rPr>
          <w:sz w:val="20"/>
        </w:rPr>
        <w:t>30</w:t>
      </w:r>
    </w:p>
    <w:p>
      <w:r>
        <w:rPr>
          <w:sz w:val="20"/>
        </w:rPr>
        <w:t>[−100,100]</w:t>
      </w:r>
    </w:p>
    <w:p>
      <w:r>
        <w:rPr>
          <w:sz w:val="20"/>
        </w:rPr>
        <w:t>[−10,10]</w:t>
      </w:r>
    </w:p>
    <w:p>
      <w:r>
        <w:rPr>
          <w:sz w:val="20"/>
        </w:rPr>
        <w:t>[−100,100]</w:t>
      </w:r>
    </w:p>
    <w:p>
      <w:r>
        <w:rPr>
          <w:sz w:val="20"/>
        </w:rPr>
        <w:t>[−100,100]</w:t>
      </w:r>
    </w:p>
    <w:p>
      <w:r>
        <w:rPr>
          <w:sz w:val="20"/>
        </w:rPr>
        <w:t>[−30,30]</w:t>
      </w:r>
    </w:p>
    <w:p>
      <w:r>
        <w:rPr>
          <w:sz w:val="20"/>
        </w:rPr>
        <w:t>[−100,100]</w:t>
      </w:r>
    </w:p>
    <w:p>
      <w:r>
        <w:rPr>
          <w:sz w:val="20"/>
        </w:rPr>
        <w:t>[−1.28,1.28]</w:t>
      </w:r>
    </w:p>
    <w:p>
      <w:r>
        <w:rPr>
          <w:sz w:val="20"/>
        </w:rPr>
        <w:t>1321</w:t>
      </w:r>
    </w:p>
    <w:p>
      <w:r>
        <w:rPr>
          <w:sz w:val="20"/>
        </w:rPr>
        <w:t>Fmin</w:t>
      </w:r>
    </w:p>
    <w:p>
      <w:r>
        <w:rPr>
          <w:sz w:val="20"/>
        </w:rPr>
        <w:t>0</w:t>
      </w:r>
    </w:p>
    <w:p>
      <w:r>
        <w:rPr>
          <w:sz w:val="20"/>
        </w:rPr>
        <w:t>0</w:t>
      </w:r>
    </w:p>
    <w:p>
      <w:r>
        <w:rPr>
          <w:sz w:val="20"/>
        </w:rPr>
        <w:t>0</w:t>
      </w:r>
    </w:p>
    <w:p>
      <w:r>
        <w:rPr>
          <w:sz w:val="20"/>
        </w:rPr>
        <w:t>0</w:t>
      </w:r>
    </w:p>
    <w:p>
      <w:r>
        <w:rPr>
          <w:sz w:val="20"/>
        </w:rPr>
        <w:t>0</w:t>
      </w:r>
    </w:p>
    <w:p>
      <w:r>
        <w:rPr>
          <w:sz w:val="20"/>
        </w:rPr>
        <w:t>0</w:t>
      </w:r>
    </w:p>
    <w:p>
      <w:r>
        <w:rPr>
          <w:sz w:val="20"/>
        </w:rPr>
        <w:t>0</w:t>
      </w:r>
    </w:p>
    <w:p>
      <w:r>
        <w:rPr>
          <w:sz w:val="20"/>
        </w:rPr>
        <w:t>Table 3. Details of multimodal test functions.</w:t>
      </w:r>
    </w:p>
    <w:p>
      <w:r>
        <w:rPr>
          <w:sz w:val="20"/>
        </w:rPr>
        <w:t>Function</w:t>
      </w:r>
    </w:p>
    <w:p>
      <w:r>
        <w:rPr>
          <w:sz w:val="20"/>
        </w:rPr>
        <w:t>Dim</w:t>
      </w:r>
    </w:p>
    <w:p>
      <w:r>
        <w:rPr>
          <w:sz w:val="20"/>
        </w:rPr>
        <w:t>Range</w:t>
      </w:r>
    </w:p>
    <w:p>
      <w:r>
        <w:rPr>
          <w:sz w:val="20"/>
        </w:rPr>
        <w:t>Fmin</w:t>
      </w:r>
    </w:p>
    <w:p>
      <w:r>
        <w:rPr>
          <w:sz w:val="20"/>
        </w:rPr>
        <w:t>[−500,500]</w:t>
      </w:r>
    </w:p>
    <w:p>
      <w:r>
        <w:rPr>
          <w:sz w:val="20"/>
        </w:rPr>
        <w:t>−418.98 ∗ Dn</w:t>
      </w:r>
    </w:p>
    <w:p>
      <w:r>
        <w:rPr>
          <w:sz w:val="20"/>
        </w:rPr>
        <w:t>30</w:t>
      </w:r>
    </w:p>
    <w:p>
      <w:r>
        <w:rPr>
          <w:sz w:val="20"/>
        </w:rPr>
        <w:t>30</w:t>
      </w:r>
    </w:p>
    <w:p>
      <w:r>
        <w:rPr>
          <w:sz w:val="20"/>
        </w:rPr>
        <w:t>30</w:t>
      </w:r>
    </w:p>
    <w:p>
      <w:r>
        <w:rPr>
          <w:sz w:val="20"/>
        </w:rPr>
        <w:t>30</w:t>
      </w:r>
    </w:p>
    <w:p>
      <w:r>
        <w:rPr>
          <w:sz w:val="20"/>
        </w:rPr>
        <w:t>[−5.12,5.12]</w:t>
      </w:r>
    </w:p>
    <w:p>
      <w:r>
        <w:rPr>
          <w:sz w:val="20"/>
        </w:rPr>
        <w:t>[−32,32]</w:t>
      </w:r>
    </w:p>
    <w:p>
      <w:r>
        <w:rPr>
          <w:sz w:val="20"/>
        </w:rPr>
        <w:t>[−600,600]</w:t>
      </w:r>
    </w:p>
    <w:p>
      <w:r>
        <w:rPr>
          <w:sz w:val="20"/>
        </w:rPr>
        <w:t>n∑</w:t>
      </w:r>
    </w:p>
    <w:p>
      <w:r>
        <w:rPr>
          <w:sz w:val="20"/>
        </w:rPr>
        <w:t>x2</w:t>
        <w:br/>
        <w:t>i</w:t>
      </w:r>
    </w:p>
    <w:p>
      <w:r>
        <w:rPr>
          <w:sz w:val="20"/>
        </w:rPr>
        <w:t>i=1</w:t>
      </w:r>
    </w:p>
    <w:p>
      <w:r>
        <w:rPr>
          <w:sz w:val="20"/>
        </w:rPr>
        <w:t>(</w:t>
      </w:r>
    </w:p>
    <w:p>
      <w:r>
        <w:rPr>
          <w:sz w:val="20"/>
        </w:rPr>
        <w:t>∑</w:t>
      </w:r>
    </w:p>
    <w:p>
      <w:r>
        <w:rPr>
          <w:sz w:val="20"/>
        </w:rPr>
        <w:t>(</w:t>
      </w:r>
    </w:p>
    <w:p>
      <w:r>
        <w:rPr>
          <w:sz w:val="20"/>
        </w:rPr>
        <w:t>1</w:t>
        <w:br/>
        <w:t>n</w:t>
      </w:r>
    </w:p>
    <w:p>
      <w:r>
        <w:rPr>
          <w:sz w:val="20"/>
        </w:rPr>
        <w:t>⎞</w:t>
        <w:br/>
        <w:t>⎟</w:t>
        <w:br/>
        <w:t>⎟</w:t>
        <w:br/>
        <w:t>⎠</w:t>
      </w:r>
    </w:p>
    <w:p>
      <w:r>
        <w:rPr>
          <w:sz w:val="20"/>
        </w:rPr>
        <w:t>− exp</w:t>
      </w:r>
    </w:p>
    <w:p>
      <w:r>
        <w:rPr>
          <w:sz w:val="20"/>
        </w:rPr>
        <w:t>)</w:t>
      </w:r>
    </w:p>
    <w:p>
      <w:r>
        <w:rPr>
          <w:sz w:val="20"/>
        </w:rPr>
        <w:t>)</w:t>
      </w:r>
    </w:p>
    <w:p>
      <w:r>
        <w:rPr>
          <w:sz w:val="20"/>
        </w:rPr>
        <w:t>n</w:t>
        <w:br/>
        <w:t>i=1</w:t>
      </w:r>
    </w:p>
    <w:p>
      <w:r>
        <w:rPr>
          <w:sz w:val="20"/>
        </w:rPr>
        <w:t>cos(2𝜋xi</w:t>
      </w:r>
    </w:p>
    <w:p>
      <w:r>
        <w:rPr>
          <w:sz w:val="20"/>
        </w:rPr>
        <w:t>)</w:t>
      </w:r>
    </w:p>
    <w:p>
      <w:r>
        <w:rPr>
          <w:sz w:val="20"/>
        </w:rPr>
        <w:t>+ 20 + e</w:t>
      </w:r>
    </w:p>
    <w:p>
      <w:r>
        <w:rPr>
          <w:sz w:val="20"/>
        </w:rPr>
        <w:t>xi√</w:t>
      </w:r>
    </w:p>
    <w:p>
      <w:r>
        <w:rPr>
          <w:sz w:val="20"/>
        </w:rPr>
        <w:t>i</w:t>
      </w:r>
    </w:p>
    <w:p>
      <w:r>
        <w:rPr>
          <w:sz w:val="20"/>
        </w:rPr>
        <w:t>+ 1</w:t>
      </w:r>
    </w:p>
    <w:p>
      <w:r>
        <w:rPr>
          <w:sz w:val="20"/>
        </w:rPr>
        <w:t>}</w:t>
      </w:r>
    </w:p>
    <w:p>
      <w:r>
        <w:rPr>
          <w:sz w:val="20"/>
        </w:rPr>
        <w:t>− 1)2[1 + 10 sin2(𝜋yi+1</w:t>
      </w:r>
    </w:p>
    <w:p>
      <w:r>
        <w:rPr>
          <w:sz w:val="20"/>
        </w:rPr>
        <w:t>)] + (yn</w:t>
      </w:r>
    </w:p>
    <w:p>
      <w:r>
        <w:rPr>
          <w:sz w:val="20"/>
        </w:rPr>
        <w:t>− 1)2</w:t>
      </w:r>
    </w:p>
    <w:p>
      <w:r>
        <w:rPr>
          <w:sz w:val="20"/>
        </w:rPr>
        <w:t>−xi</w:t>
      </w:r>
    </w:p>
    <w:p>
      <w:r>
        <w:rPr>
          <w:sz w:val="20"/>
        </w:rPr>
        <w:t>sin(</w:t>
      </w:r>
    </w:p>
    <w:p>
      <w:r>
        <w:rPr>
          <w:sz w:val="20"/>
        </w:rPr>
        <w:t>√</w:t>
      </w:r>
    </w:p>
    <w:p>
      <w:r>
        <w:rPr>
          <w:sz w:val="20"/>
        </w:rPr>
        <w:t>|xi</w:t>
      </w:r>
    </w:p>
    <w:p>
      <w:r>
        <w:rPr>
          <w:sz w:val="20"/>
        </w:rPr>
        <w:t>|)</w:t>
      </w:r>
    </w:p>
    <w:p>
      <w:r>
        <w:rPr>
          <w:sz w:val="20"/>
        </w:rPr>
        <w:t>(x) =</w:t>
      </w:r>
    </w:p>
    <w:p>
      <w:r>
        <w:rPr>
          <w:sz w:val="20"/>
        </w:rPr>
        <w:t>F8</w:t>
      </w:r>
    </w:p>
    <w:p>
      <w:r>
        <w:rPr>
          <w:sz w:val="20"/>
        </w:rPr>
        <w:t>(x) =</w:t>
      </w:r>
    </w:p>
    <w:p>
      <w:r>
        <w:rPr>
          <w:sz w:val="20"/>
        </w:rPr>
        <w:t>F9</w:t>
      </w:r>
    </w:p>
    <w:p>
      <w:r>
        <w:rPr>
          <w:sz w:val="20"/>
        </w:rPr>
        <w:t>n∑</w:t>
      </w:r>
    </w:p>
    <w:p>
      <w:r>
        <w:rPr>
          <w:sz w:val="20"/>
        </w:rPr>
        <w:t>i=1</w:t>
        <w:br/>
        <w:t>n∑</w:t>
      </w:r>
    </w:p>
    <w:p>
      <w:r>
        <w:rPr>
          <w:sz w:val="20"/>
        </w:rPr>
        <w:t>i=1</w:t>
      </w:r>
    </w:p>
    <w:p>
      <w:r>
        <w:rPr>
          <w:sz w:val="20"/>
        </w:rPr>
        <w:t>[x2</w:t>
        <w:br/>
        <w:t>i</w:t>
      </w:r>
    </w:p>
    <w:p>
      <w:r>
        <w:rPr>
          <w:sz w:val="20"/>
        </w:rPr>
        <w:t>− 10 cos(2𝜋xi</w:t>
      </w:r>
    </w:p>
    <w:p>
      <w:r>
        <w:rPr>
          <w:sz w:val="20"/>
        </w:rPr>
        <w:t>) + 10]</w:t>
      </w:r>
    </w:p>
    <w:p>
      <w:r>
        <w:rPr>
          <w:sz w:val="20"/>
        </w:rPr>
        <w:t>(x) = −20 exp</w:t>
      </w:r>
    </w:p>
    <w:p>
      <w:r>
        <w:rPr>
          <w:sz w:val="20"/>
        </w:rPr>
        <w:t>F10</w:t>
      </w:r>
    </w:p>
    <w:p>
      <w:r>
        <w:rPr>
          <w:sz w:val="20"/>
        </w:rPr>
        <w:t>√</w:t>
        <w:br/>
        <w:t>√</w:t>
        <w:br/>
        <w:t>√</w:t>
        <w:br/>
        <w:t>√ 1</w:t>
        <w:br/>
        <w:t>n</w:t>
      </w:r>
    </w:p>
    <w:p>
      <w:r>
        <w:rPr>
          <w:sz w:val="20"/>
        </w:rPr>
        <w:t>⎛</w:t>
        <w:br/>
        <w:t>⎜</w:t>
        <w:br/>
        <w:t>−0.2</w:t>
        <w:br/>
        <w:t>⎜</w:t>
        <w:br/>
        <w:t>⎝</w:t>
      </w:r>
    </w:p>
    <w:p>
      <w:r>
        <w:rPr>
          <w:sz w:val="20"/>
        </w:rPr>
        <w:t>F11</w:t>
      </w:r>
    </w:p>
    <w:p>
      <w:r>
        <w:rPr>
          <w:sz w:val="20"/>
        </w:rPr>
        <w:t>(x) = 1</w:t>
        <w:br/>
        <w:t>4000</w:t>
        <w:br/>
        <w:t>{</w:t>
      </w:r>
    </w:p>
    <w:p>
      <w:r>
        <w:rPr>
          <w:sz w:val="20"/>
        </w:rPr>
        <w:t>n∑</w:t>
      </w:r>
    </w:p>
    <w:p>
      <w:r>
        <w:rPr>
          <w:sz w:val="20"/>
        </w:rPr>
        <w:t>i=1</w:t>
      </w:r>
    </w:p>
    <w:p>
      <w:r>
        <w:rPr>
          <w:sz w:val="20"/>
        </w:rPr>
        <w:t>−</w:t>
      </w:r>
    </w:p>
    <w:p>
      <w:r>
        <w:rPr>
          <w:sz w:val="20"/>
        </w:rPr>
        <w:t>x2</w:t>
        <w:br/>
        <w:t>i</w:t>
      </w:r>
    </w:p>
    <w:p>
      <w:r>
        <w:rPr>
          <w:sz w:val="20"/>
        </w:rPr>
        <w:t>n∏</w:t>
      </w:r>
    </w:p>
    <w:p>
      <w:r>
        <w:rPr>
          <w:sz w:val="20"/>
        </w:rPr>
        <w:t>i=1</w:t>
      </w:r>
    </w:p>
    <w:p>
      <w:r>
        <w:rPr>
          <w:sz w:val="20"/>
        </w:rPr>
        <w:t>cos</w:t>
      </w:r>
    </w:p>
    <w:p>
      <w:r>
        <w:rPr>
          <w:sz w:val="20"/>
        </w:rPr>
        <w:t>(x) =</w:t>
      </w:r>
    </w:p>
    <w:p>
      <w:r>
        <w:rPr>
          <w:sz w:val="20"/>
        </w:rPr>
        <w:t>F12</w:t>
      </w:r>
    </w:p>
    <w:p>
      <w:r>
        <w:rPr>
          <w:sz w:val="20"/>
        </w:rPr>
        <w:t>𝜋</w:t>
      </w:r>
    </w:p>
    <w:p>
      <w:r>
        <w:rPr>
          <w:sz w:val="20"/>
        </w:rPr>
        <w:t>n</w:t>
      </w:r>
    </w:p>
    <w:p>
      <w:r>
        <w:rPr>
          <w:sz w:val="20"/>
        </w:rPr>
        <w:t>n∑</w:t>
      </w:r>
    </w:p>
    <w:p>
      <w:r>
        <w:rPr>
          <w:sz w:val="20"/>
        </w:rPr>
        <w:t>+</w:t>
      </w:r>
    </w:p>
    <w:p>
      <w:r>
        <w:rPr>
          <w:sz w:val="20"/>
        </w:rPr>
        <w:t>i=1</w:t>
        <w:br/>
        <w:t>xi</w:t>
      </w:r>
    </w:p>
    <w:p>
      <w:r>
        <w:rPr>
          <w:sz w:val="20"/>
        </w:rPr>
        <w:t>= 1 +</w:t>
      </w:r>
    </w:p>
    <w:p>
      <w:r>
        <w:rPr>
          <w:sz w:val="20"/>
        </w:rPr>
        <w:t>yi</w:t>
      </w:r>
    </w:p>
    <w:p>
      <w:r>
        <w:rPr>
          <w:sz w:val="20"/>
        </w:rPr>
        <w:t>10 sin(𝜋y1</w:t>
      </w:r>
    </w:p>
    <w:p>
      <w:r>
        <w:rPr>
          <w:sz w:val="20"/>
        </w:rPr>
        <w:t>) +</w:t>
      </w:r>
    </w:p>
    <w:p>
      <w:r>
        <w:rPr>
          <w:sz w:val="20"/>
        </w:rPr>
        <w:t>u(xi, 10, 100, 4)</w:t>
      </w:r>
    </w:p>
    <w:p>
      <w:r>
        <w:rPr>
          <w:sz w:val="20"/>
        </w:rPr>
        <w:t>+ 1</w:t>
        <w:br/>
        <w:t>4</w:t>
      </w:r>
    </w:p>
    <w:p>
      <w:r>
        <w:rPr>
          <w:sz w:val="20"/>
        </w:rPr>
        <w:t>n−1∑</w:t>
      </w:r>
    </w:p>
    <w:p>
      <w:r>
        <w:rPr>
          <w:sz w:val="20"/>
        </w:rPr>
        <w:t>i=1</w:t>
      </w:r>
    </w:p>
    <w:p>
      <w:r>
        <w:rPr>
          <w:sz w:val="20"/>
        </w:rPr>
        <w:t>(yi</w:t>
      </w:r>
    </w:p>
    <w:p>
      <w:r>
        <w:rPr>
          <w:sz w:val="20"/>
        </w:rPr>
        <w:t>u(xi, a, k, m) =</w:t>
      </w:r>
    </w:p>
    <w:p>
      <w:r>
        <w:rPr>
          <w:sz w:val="20"/>
        </w:rPr>
        <w:t>− a)m</w:t>
      </w:r>
    </w:p>
    <w:p>
      <w:r>
        <w:rPr>
          <w:sz w:val="20"/>
        </w:rPr>
        <w:t>⎧</w:t>
        <w:br/>
        <w:t>k(xi</w:t>
        <w:br/>
        <w:t>⎪</w:t>
        <w:br/>
        <w:t>⎨</w:t>
        <w:br/>
        <w:t>0</w:t>
        <w:br/>
        <w:t>⎪</w:t>
        <w:br/>
        <w:t>k(−xi</w:t>
        <w:br/>
        <w:t>⎩</w:t>
        <w:br/>
        <w:t>{</w:t>
      </w:r>
    </w:p>
    <w:p>
      <w:r>
        <w:rPr>
          <w:sz w:val="20"/>
        </w:rPr>
        <w:t>− a)m xi</w:t>
        <w:br/>
        <w:t>n∑</w:t>
      </w:r>
    </w:p>
    <w:p>
      <w:r>
        <w:rPr>
          <w:sz w:val="20"/>
        </w:rPr>
        <w:t>&gt; a</w:t>
        <w:br/>
        <w:t>xi</w:t>
        <w:br/>
        <w:t>−a &lt; xi</w:t>
        <w:br/>
        <w:t>&lt; −a</w:t>
      </w:r>
    </w:p>
    <w:p>
      <w:r>
        <w:rPr>
          <w:sz w:val="20"/>
        </w:rPr>
        <w:t>30</w:t>
      </w:r>
    </w:p>
    <w:p>
      <w:r>
        <w:rPr>
          <w:sz w:val="20"/>
        </w:rPr>
        <w:t>[−50,50]</w:t>
      </w:r>
    </w:p>
    <w:p>
      <w:r>
        <w:rPr>
          <w:sz w:val="20"/>
        </w:rPr>
        <w:t>&lt; a</w:t>
      </w:r>
    </w:p>
    <w:p>
      <w:r>
        <w:rPr>
          <w:sz w:val="20"/>
        </w:rPr>
        <w:t>(x) = 0.1</w:t>
      </w:r>
    </w:p>
    <w:p>
      <w:r>
        <w:rPr>
          <w:sz w:val="20"/>
        </w:rPr>
        <w:t>F13</w:t>
      </w:r>
    </w:p>
    <w:p>
      <w:r>
        <w:rPr>
          <w:sz w:val="20"/>
        </w:rPr>
        <w:t>sin2(3𝜋x1</w:t>
      </w:r>
    </w:p>
    <w:p>
      <w:r>
        <w:rPr>
          <w:sz w:val="20"/>
        </w:rPr>
        <w:t>) +</w:t>
      </w:r>
    </w:p>
    <w:p>
      <w:r>
        <w:rPr>
          <w:sz w:val="20"/>
        </w:rPr>
        <w:t>(xi</w:t>
      </w:r>
    </w:p>
    <w:p>
      <w:r>
        <w:rPr>
          <w:sz w:val="20"/>
        </w:rPr>
        <w:t>− 1)2[1 + sin2(3𝜋xi</w:t>
      </w:r>
    </w:p>
    <w:p>
      <w:r>
        <w:rPr>
          <w:sz w:val="20"/>
        </w:rPr>
        <w:t>+ 1)]</w:t>
      </w:r>
    </w:p>
    <w:p>
      <w:r>
        <w:rPr>
          <w:sz w:val="20"/>
        </w:rPr>
        <w:t>i=1</w:t>
      </w:r>
    </w:p>
    <w:p>
      <w:r>
        <w:rPr>
          <w:sz w:val="20"/>
        </w:rPr>
        <w:t>}</w:t>
      </w:r>
    </w:p>
    <w:p>
      <w:r>
        <w:rPr>
          <w:sz w:val="20"/>
        </w:rPr>
        <w:t>+ (xn</w:t>
      </w:r>
    </w:p>
    <w:p>
      <w:r>
        <w:rPr>
          <w:sz w:val="20"/>
        </w:rPr>
        <w:t>− 1)2[1 + sin2(2𝜋xn</w:t>
      </w:r>
    </w:p>
    <w:p>
      <w:r>
        <w:rPr>
          <w:sz w:val="20"/>
        </w:rPr>
        <w:t>)]</w:t>
      </w:r>
    </w:p>
    <w:p>
      <w:r>
        <w:rPr>
          <w:sz w:val="20"/>
        </w:rPr>
        <w:t>+</w:t>
      </w:r>
    </w:p>
    <w:p>
      <w:r>
        <w:rPr>
          <w:sz w:val="20"/>
        </w:rPr>
        <w:t>n∑</w:t>
      </w:r>
    </w:p>
    <w:p>
      <w:r>
        <w:rPr>
          <w:sz w:val="20"/>
        </w:rPr>
        <w:t>i=1</w:t>
      </w:r>
    </w:p>
    <w:p>
      <w:r>
        <w:rPr>
          <w:sz w:val="20"/>
        </w:rPr>
        <w:t>u(xi, 5, 100, 4)</w:t>
      </w:r>
    </w:p>
    <w:p>
      <w:r>
        <w:rPr>
          <w:sz w:val="20"/>
        </w:rPr>
        <w:t>30</w:t>
      </w:r>
    </w:p>
    <w:p>
      <w:r>
        <w:rPr>
          <w:sz w:val="20"/>
        </w:rPr>
        <w:t>[−50,50]</w:t>
      </w:r>
    </w:p>
    <w:p>
      <w:r>
        <w:rPr>
          <w:sz w:val="20"/>
        </w:rPr>
        <w:t>0</w:t>
      </w:r>
    </w:p>
    <w:p>
      <w:r>
        <w:rPr>
          <w:sz w:val="20"/>
        </w:rPr>
        <w:t>0</w:t>
      </w:r>
    </w:p>
    <w:p>
      <w:r>
        <w:rPr>
          <w:sz w:val="20"/>
        </w:rPr>
        <w:t>0</w:t>
      </w:r>
    </w:p>
    <w:p>
      <w:r>
        <w:rPr>
          <w:sz w:val="20"/>
        </w:rPr>
        <w:t>0</w:t>
      </w:r>
    </w:p>
    <w:p>
      <w:r>
        <w:rPr>
          <w:sz w:val="20"/>
        </w:rPr>
        <w:t>0</w:t>
      </w:r>
    </w:p>
    <w:p>
      <w:r>
        <w:rPr>
          <w:sz w:val="20"/>
        </w:rPr>
        <w:t>1322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Table 4. Details of ﬁxed-dimension multimodal test functions.</w:t>
      </w:r>
    </w:p>
    <w:p>
      <w:r>
        <w:rPr>
          <w:sz w:val="20"/>
        </w:rPr>
        <w:t>)</w:t>
      </w:r>
    </w:p>
    <w:p>
      <w:r>
        <w:rPr>
          <w:sz w:val="20"/>
        </w:rPr>
        <w:t>+ 10</w:t>
      </w:r>
    </w:p>
    <w:p>
      <w:r>
        <w:rPr>
          <w:sz w:val="20"/>
        </w:rPr>
        <w:t>+ 4x4</w:t>
        <w:br/>
        <w:t>− 4x2</w:t>
        <w:br/>
        <w:t>2</w:t>
        <w:br/>
        <w:t>2</w:t>
        <w:br/>
        <w:t>(</w:t>
        <w:br/>
        <w:t>1 − 1</w:t>
        <w:br/>
        <w:t>8𝜋</w:t>
        <w:br/>
        <w:t>+ 3x2</w:t>
        <w:br/>
        <w:t>− 14x2</w:t>
        <w:br/>
        <w:t>1</w:t>
        <w:br/>
        <w:t>+ 12x2</w:t>
        <w:br/>
        <w:t>1</w:t>
      </w:r>
    </w:p>
    <w:p>
      <w:r>
        <w:rPr>
          <w:sz w:val="20"/>
        </w:rPr>
        <w:t>cos x1</w:t>
      </w:r>
    </w:p>
    <w:p>
      <w:r>
        <w:rPr>
          <w:sz w:val="20"/>
        </w:rPr>
        <w:t>+ 10</w:t>
      </w:r>
    </w:p>
    <w:p>
      <w:r>
        <w:rPr>
          <w:sz w:val="20"/>
        </w:rPr>
        <w:t>+ 6x1x2</w:t>
        <w:br/>
        <w:t>+ 48x2</w:t>
      </w:r>
    </w:p>
    <w:p>
      <w:r>
        <w:rPr>
          <w:sz w:val="20"/>
        </w:rPr>
        <w:t>+ 3x2</w:t>
        <w:br/>
        <w:t>)]</w:t>
        <w:br/>
        <w:t>2</w:t>
        <w:br/>
        <w:t>− 36x1x2</w:t>
      </w:r>
    </w:p>
    <w:p>
      <w:r>
        <w:rPr>
          <w:sz w:val="20"/>
        </w:rPr>
        <w:t>+ 27x2</w:t>
        <w:br/>
        <w:t>2</w:t>
      </w:r>
    </w:p>
    <w:p>
      <w:r>
        <w:rPr>
          <w:sz w:val="20"/>
        </w:rPr>
        <w:t>F16</w:t>
      </w:r>
    </w:p>
    <w:p>
      <w:r>
        <w:rPr>
          <w:sz w:val="20"/>
        </w:rPr>
        <w:t>F17</w:t>
      </w:r>
    </w:p>
    <w:p>
      <w:r>
        <w:rPr>
          <w:sz w:val="20"/>
        </w:rPr>
        <w:t>F18</w:t>
      </w:r>
    </w:p>
    <w:p>
      <w:r>
        <w:rPr>
          <w:sz w:val="20"/>
        </w:rPr>
        <w:t>F19</w:t>
      </w:r>
    </w:p>
    <w:p>
      <w:r>
        <w:rPr>
          <w:sz w:val="20"/>
        </w:rPr>
        <w:t>−1</w:t>
        <w:br/>
        <w:t>⎞</w:t>
        <w:br/>
        <w:t>⎟</w:t>
        <w:br/>
        <w:t>⎟</w:t>
        <w:br/>
        <w:t>⎟</w:t>
        <w:br/>
        <w:t>⎟</w:t>
        <w:br/>
        <w:t>⎠</w:t>
      </w:r>
    </w:p>
    <w:p>
      <w:r>
        <w:rPr>
          <w:sz w:val="20"/>
        </w:rPr>
        <w:t>Function</w:t>
      </w:r>
    </w:p>
    <w:p>
      <w:r>
        <w:rPr>
          <w:sz w:val="20"/>
        </w:rPr>
        <w:t>(x) =</w:t>
      </w:r>
    </w:p>
    <w:p>
      <w:r>
        <w:rPr>
          <w:sz w:val="20"/>
        </w:rPr>
        <w:t>F14</w:t>
      </w:r>
    </w:p>
    <w:p>
      <w:r>
        <w:rPr>
          <w:sz w:val="20"/>
        </w:rPr>
        <w:t>⎛</w:t>
        <w:br/>
        <w:t>⎜</w:t>
        <w:br/>
        <w:t>⎜</w:t>
        <w:br/>
        <w:t>⎜</w:t>
        <w:br/>
        <w:t>⎜</w:t>
        <w:br/>
        <w:t>⎝</w:t>
      </w:r>
    </w:p>
    <w:p>
      <w:r>
        <w:rPr>
          <w:sz w:val="20"/>
        </w:rPr>
        <w:t>1</w:t>
        <w:br/>
        <w:t>500</w:t>
      </w:r>
    </w:p>
    <w:p>
      <w:r>
        <w:rPr>
          <w:sz w:val="20"/>
        </w:rPr>
        <w:t>+</w:t>
      </w:r>
    </w:p>
    <w:p>
      <w:r>
        <w:rPr>
          <w:sz w:val="20"/>
        </w:rPr>
        <w:t>25∑</w:t>
      </w:r>
    </w:p>
    <w:p>
      <w:r>
        <w:rPr>
          <w:sz w:val="20"/>
        </w:rPr>
        <w:t>j=1</w:t>
      </w:r>
    </w:p>
    <w:p>
      <w:r>
        <w:rPr>
          <w:sz w:val="20"/>
        </w:rPr>
        <w:t>j +</w:t>
      </w:r>
    </w:p>
    <w:p>
      <w:r>
        <w:rPr>
          <w:sz w:val="20"/>
        </w:rPr>
        <w:t>(x) =</w:t>
      </w:r>
    </w:p>
    <w:p>
      <w:r>
        <w:rPr>
          <w:sz w:val="20"/>
        </w:rPr>
        <w:t>F15</w:t>
      </w:r>
    </w:p>
    <w:p>
      <w:r>
        <w:rPr>
          <w:sz w:val="20"/>
        </w:rPr>
        <w:t>11∑</w:t>
      </w:r>
    </w:p>
    <w:p>
      <w:r>
        <w:rPr>
          <w:sz w:val="20"/>
        </w:rPr>
        <w:t>i=1</w:t>
      </w:r>
    </w:p>
    <w:p>
      <w:r>
        <w:rPr>
          <w:sz w:val="20"/>
        </w:rPr>
        <w:t>(x) = 4x2</w:t>
        <w:br/>
        <w:t>1</w:t>
      </w:r>
    </w:p>
    <w:p>
      <w:r>
        <w:rPr>
          <w:sz w:val="20"/>
        </w:rPr>
        <w:t>(</w:t>
      </w:r>
    </w:p>
    <w:p>
      <w:r>
        <w:rPr>
          <w:sz w:val="20"/>
        </w:rPr>
        <w:t>[</w:t>
      </w:r>
    </w:p>
    <w:p>
      <w:r>
        <w:rPr>
          <w:sz w:val="20"/>
        </w:rPr>
        <w:t>−</w:t>
      </w:r>
    </w:p>
    <w:p>
      <w:r>
        <w:rPr>
          <w:sz w:val="20"/>
        </w:rPr>
        <w:t>ai</w:t>
      </w:r>
    </w:p>
    <w:p>
      <w:r>
        <w:rPr>
          <w:sz w:val="20"/>
        </w:rPr>
        <w:t>x1</w:t>
        <w:br/>
        <w:t>b2</w:t>
        <w:br/>
        <w:t>i</w:t>
        <w:br/>
        <w:t>− 2.1x4</w:t>
        <w:br/>
        <w:t>1</w:t>
      </w:r>
    </w:p>
    <w:p>
      <w:r>
        <w:rPr>
          <w:sz w:val="20"/>
        </w:rPr>
        <w:t>2∑</w:t>
      </w:r>
    </w:p>
    <w:p>
      <w:r>
        <w:rPr>
          <w:sz w:val="20"/>
        </w:rPr>
        <w:t>1</w:t>
      </w:r>
    </w:p>
    <w:p>
      <w:r>
        <w:rPr>
          <w:sz w:val="20"/>
        </w:rPr>
        <w:t>(xi</w:t>
      </w:r>
    </w:p>
    <w:p>
      <w:r>
        <w:rPr>
          <w:sz w:val="20"/>
        </w:rPr>
        <w:t>)6</w:t>
      </w:r>
    </w:p>
    <w:p>
      <w:r>
        <w:rPr>
          <w:sz w:val="20"/>
        </w:rPr>
        <w:t>− aij</w:t>
        <w:br/>
        <w:t>]</w:t>
        <w:br/>
        <w:t>2</w:t>
      </w:r>
    </w:p>
    <w:p>
      <w:r>
        <w:rPr>
          <w:sz w:val="20"/>
        </w:rPr>
        <w:t>)</w:t>
      </w:r>
    </w:p>
    <w:p>
      <w:r>
        <w:rPr>
          <w:sz w:val="20"/>
        </w:rPr>
        <w:t>(b2</w:t>
        <w:br/>
        <w:t>i</w:t>
        <w:br/>
        <w:t>+ b1x3</w:t>
        <w:br/>
        <w:t>+ 1</w:t>
        <w:br/>
        <w:t>x6</w:t>
        <w:br/>
        <w:t>1</w:t>
        <w:br/>
        <w:t>3</w:t>
      </w:r>
    </w:p>
    <w:p>
      <w:r>
        <w:rPr>
          <w:sz w:val="20"/>
        </w:rPr>
        <w:t>i=1</w:t>
        <w:br/>
        <w:t>+ b1x2</w:t>
        <w:br/>
        <w:t>+ x4</w:t>
        <w:br/>
        <w:t>+ x1x2</w:t>
        <w:br/>
        <w:t>)</w:t>
        <w:br/>
        <w:t>2</w:t>
        <w:br/>
        <w:t>− 6</w:t>
      </w:r>
    </w:p>
    <w:p>
      <w:r>
        <w:rPr>
          <w:sz w:val="20"/>
        </w:rPr>
        <w:t>+ 5</w:t>
      </w:r>
    </w:p>
    <w:p>
      <w:r>
        <w:rPr>
          <w:sz w:val="20"/>
        </w:rPr>
        <w:t>− 5.1</w:t>
      </w:r>
    </w:p>
    <w:p>
      <w:r>
        <w:rPr>
          <w:sz w:val="20"/>
        </w:rPr>
        <w:t>𝜋 x1</w:t>
      </w:r>
    </w:p>
    <w:p>
      <w:r>
        <w:rPr>
          <w:sz w:val="20"/>
        </w:rPr>
        <w:t>(x) =</w:t>
      </w:r>
    </w:p>
    <w:p>
      <w:r>
        <w:rPr>
          <w:sz w:val="20"/>
        </w:rPr>
        <w:t>x2</w:t>
        <w:br/>
        <w:t>(x) = [1 + (x1</w:t>
      </w:r>
    </w:p>
    <w:p>
      <w:r>
        <w:rPr>
          <w:sz w:val="20"/>
        </w:rPr>
        <w:t>4𝜋2 x2</w:t>
        <w:br/>
        <w:t>1</w:t>
        <w:br/>
        <w:t>+ 1)2(19 − 14x1</w:t>
        <w:br/>
        <w:t>+ x2</w:t>
        <w:br/>
        <w:t>− 3x2</w:t>
        <w:br/>
        <w:t>× [30 + (2x1</w:t>
        <w:br/>
        <w:t>(</w:t>
        <w:br/>
        <w:t>3∑</w:t>
      </w:r>
    </w:p>
    <w:p>
      <w:r>
        <w:rPr>
          <w:sz w:val="20"/>
        </w:rPr>
        <w:t>4∑</w:t>
      </w:r>
    </w:p>
    <w:p>
      <w:r>
        <w:rPr>
          <w:sz w:val="20"/>
        </w:rPr>
        <w:t>)2 × (18 − 32x1</w:t>
        <w:br/>
        <w:t>)</w:t>
      </w:r>
    </w:p>
    <w:p>
      <w:r>
        <w:rPr>
          <w:sz w:val="20"/>
        </w:rPr>
        <w:t>(x) = −</w:t>
      </w:r>
    </w:p>
    <w:p>
      <w:r>
        <w:rPr>
          <w:sz w:val="20"/>
        </w:rPr>
        <w:t>(x) = −</w:t>
      </w:r>
    </w:p>
    <w:p>
      <w:r>
        <w:rPr>
          <w:sz w:val="20"/>
        </w:rPr>
        <w:t>F20</w:t>
      </w:r>
    </w:p>
    <w:p>
      <w:r>
        <w:rPr>
          <w:sz w:val="20"/>
        </w:rPr>
        <w:t>(x) = −</w:t>
      </w:r>
    </w:p>
    <w:p>
      <w:r>
        <w:rPr>
          <w:sz w:val="20"/>
        </w:rPr>
        <w:t>F21</w:t>
      </w:r>
    </w:p>
    <w:p>
      <w:r>
        <w:rPr>
          <w:sz w:val="20"/>
        </w:rPr>
        <w:t>(x) = −</w:t>
      </w:r>
    </w:p>
    <w:p>
      <w:r>
        <w:rPr>
          <w:sz w:val="20"/>
        </w:rPr>
        <w:t>F22</w:t>
      </w:r>
    </w:p>
    <w:p>
      <w:r>
        <w:rPr>
          <w:sz w:val="20"/>
        </w:rPr>
        <w:t>(x) = −</w:t>
      </w:r>
    </w:p>
    <w:p>
      <w:r>
        <w:rPr>
          <w:sz w:val="20"/>
        </w:rPr>
        <w:t>F23</w:t>
      </w:r>
    </w:p>
    <w:p>
      <w:r>
        <w:rPr>
          <w:sz w:val="20"/>
        </w:rPr>
        <w:t>ci</w:t>
      </w:r>
    </w:p>
    <w:p>
      <w:r>
        <w:rPr>
          <w:sz w:val="20"/>
        </w:rPr>
        <w:t>ci</w:t>
      </w:r>
    </w:p>
    <w:p>
      <w:r>
        <w:rPr>
          <w:sz w:val="20"/>
        </w:rPr>
        <w:t>i=1</w:t>
      </w:r>
    </w:p>
    <w:p>
      <w:r>
        <w:rPr>
          <w:sz w:val="20"/>
        </w:rPr>
        <w:t>4∑</w:t>
      </w:r>
    </w:p>
    <w:p>
      <w:r>
        <w:rPr>
          <w:sz w:val="20"/>
        </w:rPr>
        <w:t>i=1</w:t>
      </w:r>
    </w:p>
    <w:p>
      <w:r>
        <w:rPr>
          <w:sz w:val="20"/>
        </w:rPr>
        <w:t>exp</w:t>
      </w:r>
    </w:p>
    <w:p>
      <w:r>
        <w:rPr>
          <w:sz w:val="20"/>
        </w:rPr>
        <w:t>−</w:t>
      </w:r>
    </w:p>
    <w:p>
      <w:r>
        <w:rPr>
          <w:sz w:val="20"/>
        </w:rPr>
        <w:t>(</w:t>
      </w:r>
    </w:p>
    <w:p>
      <w:r>
        <w:rPr>
          <w:sz w:val="20"/>
        </w:rPr>
        <w:t>exp</w:t>
      </w:r>
    </w:p>
    <w:p>
      <w:r>
        <w:rPr>
          <w:sz w:val="20"/>
        </w:rPr>
        <w:t>−</w:t>
      </w:r>
    </w:p>
    <w:p>
      <w:r>
        <w:rPr>
          <w:sz w:val="20"/>
        </w:rPr>
        <w:t>j=1</w:t>
      </w:r>
    </w:p>
    <w:p>
      <w:r>
        <w:rPr>
          <w:sz w:val="20"/>
        </w:rPr>
        <w:t>6∑</w:t>
      </w:r>
    </w:p>
    <w:p>
      <w:r>
        <w:rPr>
          <w:sz w:val="20"/>
        </w:rPr>
        <w:t>j=1</w:t>
      </w:r>
    </w:p>
    <w:p>
      <w:r>
        <w:rPr>
          <w:sz w:val="20"/>
        </w:rPr>
        <w:t>aij</w:t>
      </w:r>
    </w:p>
    <w:p>
      <w:r>
        <w:rPr>
          <w:sz w:val="20"/>
        </w:rPr>
        <w:t>(xj</w:t>
      </w:r>
    </w:p>
    <w:p>
      <w:r>
        <w:rPr>
          <w:sz w:val="20"/>
        </w:rPr>
        <w:t>− pij</w:t>
      </w:r>
    </w:p>
    <w:p>
      <w:r>
        <w:rPr>
          <w:sz w:val="20"/>
        </w:rPr>
        <w:t>)2</w:t>
      </w:r>
    </w:p>
    <w:p>
      <w:r>
        <w:rPr>
          <w:sz w:val="20"/>
        </w:rPr>
        <w:t>)</w:t>
      </w:r>
    </w:p>
    <w:p>
      <w:r>
        <w:rPr>
          <w:sz w:val="20"/>
        </w:rPr>
        <w:t>aij</w:t>
      </w:r>
    </w:p>
    <w:p>
      <w:r>
        <w:rPr>
          <w:sz w:val="20"/>
        </w:rPr>
        <w:t>(xj</w:t>
      </w:r>
    </w:p>
    <w:p>
      <w:r>
        <w:rPr>
          <w:sz w:val="20"/>
        </w:rPr>
        <w:t>− pij</w:t>
      </w:r>
    </w:p>
    <w:p>
      <w:r>
        <w:rPr>
          <w:sz w:val="20"/>
        </w:rPr>
        <w:t>)2</w:t>
      </w:r>
    </w:p>
    <w:p>
      <w:r>
        <w:rPr>
          <w:sz w:val="20"/>
        </w:rPr>
        <w:t>5∑</w:t>
      </w:r>
    </w:p>
    <w:p>
      <w:r>
        <w:rPr>
          <w:sz w:val="20"/>
        </w:rPr>
        <w:t>i=1</w:t>
        <w:br/>
        <w:t>7∑</w:t>
      </w:r>
    </w:p>
    <w:p>
      <w:r>
        <w:rPr>
          <w:sz w:val="20"/>
        </w:rPr>
        <w:t>i=1</w:t>
        <w:br/>
        <w:t>10∑</w:t>
      </w:r>
    </w:p>
    <w:p>
      <w:r>
        <w:rPr>
          <w:sz w:val="20"/>
        </w:rPr>
        <w:t>i=1</w:t>
      </w:r>
    </w:p>
    <w:p>
      <w:r>
        <w:rPr>
          <w:sz w:val="20"/>
        </w:rPr>
        <w:t>[(X − ai</w:t>
      </w:r>
    </w:p>
    <w:p>
      <w:r>
        <w:rPr>
          <w:sz w:val="20"/>
        </w:rPr>
        <w:t>[(X − ai</w:t>
      </w:r>
    </w:p>
    <w:p>
      <w:r>
        <w:rPr>
          <w:sz w:val="20"/>
        </w:rPr>
        <w:t>[(X − ai</w:t>
      </w:r>
    </w:p>
    <w:p>
      <w:r>
        <w:rPr>
          <w:sz w:val="20"/>
        </w:rPr>
        <w:t>)(X − ai</w:t>
      </w:r>
    </w:p>
    <w:p>
      <w:r>
        <w:rPr>
          <w:sz w:val="20"/>
        </w:rPr>
        <w:t>)T + ci</w:t>
      </w:r>
    </w:p>
    <w:p>
      <w:r>
        <w:rPr>
          <w:sz w:val="20"/>
        </w:rPr>
        <w:t>]−1</w:t>
      </w:r>
    </w:p>
    <w:p>
      <w:r>
        <w:rPr>
          <w:sz w:val="20"/>
        </w:rPr>
        <w:t>)(X − ai</w:t>
      </w:r>
    </w:p>
    <w:p>
      <w:r>
        <w:rPr>
          <w:sz w:val="20"/>
        </w:rPr>
        <w:t>)T + ci</w:t>
      </w:r>
    </w:p>
    <w:p>
      <w:r>
        <w:rPr>
          <w:sz w:val="20"/>
        </w:rPr>
        <w:t>]−1</w:t>
      </w:r>
    </w:p>
    <w:p>
      <w:r>
        <w:rPr>
          <w:sz w:val="20"/>
        </w:rPr>
        <w:t>)(X − ai</w:t>
      </w:r>
    </w:p>
    <w:p>
      <w:r>
        <w:rPr>
          <w:sz w:val="20"/>
        </w:rPr>
        <w:t>)T + ci</w:t>
      </w:r>
    </w:p>
    <w:p>
      <w:r>
        <w:rPr>
          <w:sz w:val="20"/>
        </w:rPr>
        <w:t>]−1</w:t>
      </w:r>
    </w:p>
    <w:p>
      <w:r>
        <w:rPr>
          <w:sz w:val="20"/>
        </w:rPr>
        <w:t>Dim</w:t>
      </w:r>
    </w:p>
    <w:p>
      <w:r>
        <w:rPr>
          <w:sz w:val="20"/>
        </w:rPr>
        <w:t>Range</w:t>
      </w:r>
    </w:p>
    <w:p>
      <w:r>
        <w:rPr>
          <w:sz w:val="20"/>
        </w:rPr>
        <w:t>)]</w:t>
      </w:r>
    </w:p>
    <w:p>
      <w:r>
        <w:rPr>
          <w:sz w:val="20"/>
        </w:rPr>
        <w:t>2</w:t>
      </w:r>
    </w:p>
    <w:p>
      <w:r>
        <w:rPr>
          <w:sz w:val="20"/>
        </w:rPr>
        <w:t>4</w:t>
      </w:r>
    </w:p>
    <w:p>
      <w:r>
        <w:rPr>
          <w:sz w:val="20"/>
        </w:rPr>
        <w:t>2</w:t>
      </w:r>
    </w:p>
    <w:p>
      <w:r>
        <w:rPr>
          <w:sz w:val="20"/>
        </w:rPr>
        <w:t>2</w:t>
      </w:r>
    </w:p>
    <w:p>
      <w:r>
        <w:rPr>
          <w:sz w:val="20"/>
        </w:rPr>
        <w:t>2</w:t>
      </w:r>
    </w:p>
    <w:p>
      <w:r>
        <w:rPr>
          <w:sz w:val="20"/>
        </w:rPr>
        <w:t>3</w:t>
      </w:r>
    </w:p>
    <w:p>
      <w:r>
        <w:rPr>
          <w:sz w:val="20"/>
        </w:rPr>
        <w:t>6</w:t>
      </w:r>
    </w:p>
    <w:p>
      <w:r>
        <w:rPr>
          <w:sz w:val="20"/>
        </w:rPr>
        <w:t>4</w:t>
      </w:r>
    </w:p>
    <w:p>
      <w:r>
        <w:rPr>
          <w:sz w:val="20"/>
        </w:rPr>
        <w:t>4</w:t>
      </w:r>
    </w:p>
    <w:p>
      <w:r>
        <w:rPr>
          <w:sz w:val="20"/>
        </w:rPr>
        <w:t>4</w:t>
      </w:r>
    </w:p>
    <w:p>
      <w:r>
        <w:rPr>
          <w:sz w:val="20"/>
        </w:rPr>
        <w:t>[−65,65]</w:t>
      </w:r>
    </w:p>
    <w:p>
      <w:r>
        <w:rPr>
          <w:sz w:val="20"/>
        </w:rPr>
        <w:t>[−5,5]</w:t>
      </w:r>
    </w:p>
    <w:p>
      <w:r>
        <w:rPr>
          <w:sz w:val="20"/>
        </w:rPr>
        <w:t>[−5,5]</w:t>
      </w:r>
    </w:p>
    <w:p>
      <w:r>
        <w:rPr>
          <w:sz w:val="20"/>
        </w:rPr>
        <w:t>[−5,5]</w:t>
      </w:r>
    </w:p>
    <w:p>
      <w:r>
        <w:rPr>
          <w:sz w:val="20"/>
        </w:rPr>
        <w:t>[−2,2]</w:t>
      </w:r>
    </w:p>
    <w:p>
      <w:r>
        <w:rPr>
          <w:sz w:val="20"/>
        </w:rPr>
        <w:t>[1,3]</w:t>
      </w:r>
    </w:p>
    <w:p>
      <w:r>
        <w:rPr>
          <w:sz w:val="20"/>
        </w:rPr>
        <w:t>[0,1]</w:t>
      </w:r>
    </w:p>
    <w:p>
      <w:r>
        <w:rPr>
          <w:sz w:val="20"/>
        </w:rPr>
        <w:t>[0,10]</w:t>
      </w:r>
    </w:p>
    <w:p>
      <w:r>
        <w:rPr>
          <w:sz w:val="20"/>
        </w:rPr>
        <w:t>[0,10]</w:t>
      </w:r>
    </w:p>
    <w:p>
      <w:r>
        <w:rPr>
          <w:sz w:val="20"/>
        </w:rPr>
        <w:t>[0,10]</w:t>
      </w:r>
    </w:p>
    <w:p>
      <w:r>
        <w:rPr>
          <w:sz w:val="20"/>
        </w:rPr>
        <w:t>Table 5. Details of CEC2022 test functions.</w:t>
      </w:r>
    </w:p>
    <w:p>
      <w:r>
        <w:rPr>
          <w:sz w:val="20"/>
        </w:rPr>
        <w:t>Function</w:t>
      </w:r>
    </w:p>
    <w:p>
      <w:r>
        <w:rPr>
          <w:sz w:val="20"/>
        </w:rPr>
        <w:t>F1</w:t>
        <w:br/>
        <w:t>F2</w:t>
        <w:br/>
        <w:t>F3</w:t>
        <w:br/>
        <w:t>F4</w:t>
      </w:r>
    </w:p>
    <w:p>
      <w:r>
        <w:rPr>
          <w:sz w:val="20"/>
        </w:rPr>
        <w:t>F5</w:t>
        <w:br/>
        <w:t>F6</w:t>
        <w:br/>
        <w:t>F7</w:t>
        <w:br/>
        <w:t>F8</w:t>
        <w:br/>
        <w:t>F9</w:t>
        <w:br/>
        <w:t>F10</w:t>
        <w:br/>
        <w:t>F11</w:t>
        <w:br/>
        <w:t>F12</w:t>
      </w:r>
    </w:p>
    <w:p>
      <w:r>
        <w:rPr>
          <w:sz w:val="20"/>
        </w:rPr>
        <w:t>Shifted and Full Rotated Zakharov Function</w:t>
        <w:br/>
        <w:t>Shifted and Full Rotated Rosenbrocj’s Function</w:t>
        <w:br/>
        <w:t>Shifted and Full Rotated Rastrigin’s Function</w:t>
        <w:br/>
        <w:t>Shifted and Full Rotated Non-Continuous</w:t>
        <w:br/>
        <w:t>Rastrigin’s Function</w:t>
        <w:br/>
        <w:t>Shifted and Full Rotated Levy Function</w:t>
        <w:br/>
        <w:t>Hybrid Function 1</w:t>
        <w:br/>
        <w:t>Hybrid Function 2</w:t>
        <w:br/>
        <w:t>Hybrid Function 3</w:t>
        <w:br/>
        <w:t>Composition Function 1</w:t>
        <w:br/>
        <w:t>Composition Function 2</w:t>
        <w:br/>
        <w:t>Composition Function 3</w:t>
        <w:br/>
        <w:t>Composition Function 4</w:t>
      </w:r>
    </w:p>
    <w:p>
      <w:r>
        <w:rPr>
          <w:sz w:val="20"/>
        </w:rPr>
        <w:t>Range</w:t>
      </w:r>
    </w:p>
    <w:p>
      <w:r>
        <w:rPr>
          <w:sz w:val="20"/>
        </w:rPr>
        <w:t>[−100,100]</w:t>
        <w:br/>
        <w:t>[−100,100]</w:t>
        <w:br/>
        <w:t>[−100,100]</w:t>
        <w:br/>
        <w:t>[−100,100]</w:t>
      </w:r>
    </w:p>
    <w:p>
      <w:r>
        <w:rPr>
          <w:sz w:val="20"/>
        </w:rPr>
        <w:t>[−100,100]</w:t>
        <w:br/>
        <w:t>[−100,100]</w:t>
        <w:br/>
        <w:t>[−100,100]</w:t>
        <w:br/>
        <w:t>[−100,100]</w:t>
        <w:br/>
        <w:t>[−100,100]</w:t>
        <w:br/>
        <w:t>[−100,100]</w:t>
        <w:br/>
        <w:t>[−100,100]</w:t>
        <w:br/>
        <w:t>[−100,100]</w:t>
      </w:r>
    </w:p>
    <w:p>
      <w:r>
        <w:rPr>
          <w:sz w:val="20"/>
        </w:rPr>
        <w:t>Fmin</w:t>
      </w:r>
    </w:p>
    <w:p>
      <w:r>
        <w:rPr>
          <w:sz w:val="20"/>
        </w:rPr>
        <w:t>1</w:t>
      </w:r>
    </w:p>
    <w:p>
      <w:r>
        <w:rPr>
          <w:sz w:val="20"/>
        </w:rPr>
        <w:t>0.1484</w:t>
      </w:r>
    </w:p>
    <w:p>
      <w:r>
        <w:rPr>
          <w:sz w:val="20"/>
        </w:rPr>
        <w:t>1</w:t>
      </w:r>
    </w:p>
    <w:p>
      <w:r>
        <w:rPr>
          <w:sz w:val="20"/>
        </w:rPr>
        <w:t>0.3</w:t>
      </w:r>
    </w:p>
    <w:p>
      <w:r>
        <w:rPr>
          <w:sz w:val="20"/>
        </w:rPr>
        <w:t>3</w:t>
      </w:r>
    </w:p>
    <w:p>
      <w:r>
        <w:rPr>
          <w:sz w:val="20"/>
        </w:rPr>
        <w:t>−3</w:t>
      </w:r>
    </w:p>
    <w:p>
      <w:r>
        <w:rPr>
          <w:sz w:val="20"/>
        </w:rPr>
        <w:t>−3</w:t>
      </w:r>
    </w:p>
    <w:p>
      <w:r>
        <w:rPr>
          <w:sz w:val="20"/>
        </w:rPr>
        <w:t>−1</w:t>
      </w:r>
    </w:p>
    <w:p>
      <w:r>
        <w:rPr>
          <w:sz w:val="20"/>
        </w:rPr>
        <w:t>−1</w:t>
      </w:r>
    </w:p>
    <w:p>
      <w:r>
        <w:rPr>
          <w:sz w:val="20"/>
        </w:rPr>
        <w:t>−1</w:t>
      </w:r>
    </w:p>
    <w:p>
      <w:r>
        <w:rPr>
          <w:sz w:val="20"/>
        </w:rPr>
        <w:t>Fmin</w:t>
      </w:r>
    </w:p>
    <w:p>
      <w:r>
        <w:rPr>
          <w:sz w:val="20"/>
        </w:rPr>
        <w:t>300</w:t>
        <w:br/>
        <w:t>400</w:t>
        <w:br/>
        <w:t>600</w:t>
        <w:br/>
        <w:t>800</w:t>
      </w:r>
    </w:p>
    <w:p>
      <w:r>
        <w:rPr>
          <w:sz w:val="20"/>
        </w:rPr>
        <w:t>900</w:t>
        <w:br/>
        <w:t>1800</w:t>
        <w:br/>
        <w:t>2000</w:t>
        <w:br/>
        <w:t>2200</w:t>
        <w:br/>
        <w:t>2300</w:t>
        <w:br/>
        <w:t>2400</w:t>
        <w:br/>
        <w:t>2600</w:t>
        <w:br/>
        <w:t>2700</w:t>
      </w:r>
    </w:p>
    <w:p>
      <w:r>
        <w:rPr>
          <w:sz w:val="20"/>
        </w:rPr>
        <w:t>4.2 Parameter settings</w:t>
      </w:r>
    </w:p>
    <w:p>
      <w:r>
        <w:rPr>
          <w:sz w:val="20"/>
        </w:rPr>
        <w:t>In order to verify the effectiveness of MIAVOA, seven algorithms, AVOA,25 TSA,42 GWO,20 IGWO,43 PSO,17,44,45 HHO46</w:t>
        <w:br/>
        <w:t>and LHHO47 are used as the compared algorithms in this paper. All parameters of the MIAVOA and comparison algorithms</w:t>
        <w:br/>
        <w:t>are shown in Tables 6 and 7.</w:t>
      </w:r>
    </w:p>
    <w:p>
      <w:r>
        <w:rPr>
          <w:sz w:val="20"/>
        </w:rPr>
        <w:t>Li et al.</w:t>
      </w:r>
    </w:p>
    <w:p>
      <w:r>
        <w:rPr>
          <w:sz w:val="20"/>
        </w:rPr>
        <w:t>Table 6. Parameter settings in MIAVOA.</w:t>
      </w:r>
    </w:p>
    <w:p>
      <w:r>
        <w:rPr>
          <w:sz w:val="20"/>
        </w:rPr>
        <w:t>Algorithm</w:t>
      </w:r>
    </w:p>
    <w:p>
      <w:r>
        <w:rPr>
          <w:sz w:val="20"/>
        </w:rPr>
        <w:t>MIAVOA</w:t>
      </w:r>
    </w:p>
    <w:p>
      <w:r>
        <w:rPr>
          <w:sz w:val="20"/>
        </w:rPr>
        <w:t>Table 7. Parameter settings of the contrast algorithm.</w:t>
      </w:r>
    </w:p>
    <w:p>
      <w:r>
        <w:rPr>
          <w:sz w:val="20"/>
        </w:rPr>
        <w:t>Algorithm</w:t>
      </w:r>
    </w:p>
    <w:p>
      <w:r>
        <w:rPr>
          <w:sz w:val="20"/>
        </w:rPr>
        <w:t>AVOA</w:t>
      </w:r>
    </w:p>
    <w:p>
      <w:r>
        <w:rPr>
          <w:sz w:val="20"/>
        </w:rPr>
        <w:t>TSA</w:t>
      </w:r>
    </w:p>
    <w:p>
      <w:r>
        <w:rPr>
          <w:sz w:val="20"/>
        </w:rPr>
        <w:t>GWO</w:t>
        <w:br/>
        <w:t>IGWO</w:t>
        <w:br/>
        <w:t>PSO</w:t>
      </w:r>
    </w:p>
    <w:p>
      <w:r>
        <w:rPr>
          <w:sz w:val="20"/>
        </w:rPr>
        <w:t>HHO</w:t>
        <w:br/>
        <w:t>LHHO</w:t>
      </w:r>
    </w:p>
    <w:p>
      <w:r>
        <w:rPr>
          <w:sz w:val="20"/>
        </w:rPr>
        <w:t>Parameter</w:t>
      </w:r>
    </w:p>
    <w:p>
      <w:r>
        <w:rPr>
          <w:sz w:val="20"/>
        </w:rPr>
        <w:t>p1</w:t>
        <w:br/>
        <w:t>p2</w:t>
        <w:br/>
        <w:t>p3</w:t>
        <w:br/>
        <w:t>𝛼</w:t>
        <w:br/>
        <w:t>𝛽</w:t>
        <w:br/>
        <w:t>𝛾</w:t>
      </w:r>
    </w:p>
    <w:p>
      <w:r>
        <w:rPr>
          <w:sz w:val="20"/>
        </w:rPr>
        <w:t>Parameter</w:t>
      </w:r>
    </w:p>
    <w:p>
      <w:r>
        <w:rPr>
          <w:sz w:val="20"/>
        </w:rPr>
        <w:t>p1</w:t>
        <w:br/>
        <w:t>p2</w:t>
        <w:br/>
        <w:t>p3</w:t>
        <w:br/>
        <w:t>𝛼</w:t>
        <w:br/>
        <w:t>𝛽</w:t>
        <w:br/>
        <w:t>𝛾</w:t>
        <w:br/>
        <w:t>Xmin</w:t>
        <w:br/>
        <w:t>Xmax</w:t>
        <w:br/>
        <w:t>a</w:t>
        <w:br/>
        <w:t>a</w:t>
        <w:br/>
        <w:t>c1</w:t>
        <w:br/>
        <w:t>c2</w:t>
        <w:br/>
        <w:t>wmin</w:t>
        <w:br/>
        <w:t>wmin</w:t>
        <w:br/>
        <w:t>Rabbit energy</w:t>
        <w:br/>
        <w:t>Rabbit energy</w:t>
      </w:r>
    </w:p>
    <w:p>
      <w:r>
        <w:rPr>
          <w:sz w:val="20"/>
        </w:rPr>
        <w:t>1323</w:t>
      </w:r>
    </w:p>
    <w:p>
      <w:r>
        <w:rPr>
          <w:sz w:val="20"/>
        </w:rPr>
        <w:t>Value</w:t>
      </w:r>
    </w:p>
    <w:p>
      <w:r>
        <w:rPr>
          <w:sz w:val="20"/>
        </w:rPr>
        <w:t>0.6</w:t>
        <w:br/>
        <w:t>0.4</w:t>
        <w:br/>
        <w:t>0.6</w:t>
        <w:br/>
        <w:t>0.8</w:t>
        <w:br/>
        <w:t>0.2</w:t>
        <w:br/>
        <w:t>2.5</w:t>
      </w:r>
    </w:p>
    <w:p>
      <w:r>
        <w:rPr>
          <w:sz w:val="20"/>
        </w:rPr>
        <w:t>Value</w:t>
      </w:r>
    </w:p>
    <w:p>
      <w:r>
        <w:rPr>
          <w:sz w:val="20"/>
        </w:rPr>
        <w:t>0.6</w:t>
        <w:br/>
        <w:t>0.4</w:t>
        <w:br/>
        <w:t>0.6</w:t>
        <w:br/>
        <w:t>0.8</w:t>
        <w:br/>
        <w:t>0.2</w:t>
        <w:br/>
        <w:t>2.5</w:t>
        <w:br/>
        <w:t>1</w:t>
        <w:br/>
        <w:t>4</w:t>
        <w:br/>
        <w:t>[0, 2]</w:t>
        <w:br/>
        <w:t>[0, 2]</w:t>
        <w:br/>
        <w:t>2</w:t>
        <w:br/>
        <w:t>2</w:t>
        <w:br/>
        <w:t>0.1</w:t>
        <w:br/>
        <w:t>0.9</w:t>
        <w:br/>
        <w:t>[0, 2]</w:t>
        <w:br/>
        <w:t>[0, 2]</w:t>
      </w:r>
    </w:p>
    <w:p>
      <w:r>
        <w:rPr>
          <w:sz w:val="20"/>
        </w:rPr>
        <w:t>4.3 Evaluation with the classical test functions</w:t>
      </w:r>
    </w:p>
    <w:p>
      <w:r>
        <w:rPr>
          <w:sz w:val="20"/>
        </w:rPr>
        <w:t>In the classical test functions, F1-F7 are widely used unimodal functions, F8-F13 are classiﬁed as multimodal functions</w:t>
        <w:br/>
        <w:t>and F14-F23 are ﬁxed-dimension multimodal functions. As shown in Table 6, in the unimodal cases, MIAVOA is able</w:t>
        <w:br/>
        <w:t>to obtain optimal solutions on F1, F2, F3 and F4 with a mean and standard deviation of 0. Meanwhile, MIAVOA can</w:t>
        <w:br/>
        <w:t>obtain better results than all other algorithms on all unimodal functions except F7. Overall-Rank also displays a similar</w:t>
        <w:br/>
        <w:t>conclusion.</w:t>
      </w:r>
    </w:p>
    <w:p>
      <w:r>
        <w:rPr>
          <w:sz w:val="20"/>
        </w:rPr>
        <w:t>Table 7 shows that MIAVOA performs best on F9, F10 and F11. For F8, although MIAVOA does not show the best</w:t>
        <w:br/>
        <w:t>performance among all algorithms, its mean value is better than AVOA, TSA, GWO, IGWO and PSO. MIAVOA is weaker</w:t>
        <w:br/>
        <w:t>than AVOA on F12 but better than other competitors.</w:t>
      </w:r>
    </w:p>
    <w:p>
      <w:r>
        <w:rPr>
          <w:sz w:val="20"/>
        </w:rPr>
        <w:t>Inspecting the results in Tables 8 to 10, MIAVOA achieves the best results on F17, F21, F22 and F23 compared</w:t>
        <w:br/>
        <w:t>to all other comparison algorithms. For F16, MIAVOA ranks second, for F18 MIAVOA has the smallest mean value</w:t>
        <w:br/>
        <w:t>with respective to its peers. The proposed algorithm obtains the smallest standard deviation in F19 which indicates that</w:t>
        <w:br/>
        <w:t>MIAVOA has better stability. The differences between MIAVOA and the other algorithms is not signiﬁcant in F14 and</w:t>
        <w:br/>
        <w:t>F15, which indicates that it is competitive. Finally, MIAVOA ranks ﬁrst in terms of Overall-Rank, so the MIAVOA is more</w:t>
        <w:br/>
        <w:t>effective than seven other algorithms in solving ﬁxed-dimension multimodal functions</w:t>
      </w:r>
    </w:p>
    <w:p>
      <w:r>
        <w:rPr>
          <w:sz w:val="20"/>
        </w:rPr>
        <w:t>To intuitively reﬂect the convergence rate and the ability of escaping from local optimum. Figure 3 depicts some</w:t>
        <w:br/>
        <w:t>convergence curves of all algorithms. MIAVOA converges fast on F1, F2, F3 and F4 and signiﬁcant outperforms other</w:t>
        <w:br/>
        <w:t>algorithms. On F9, F10, F11, F21 and F22, MIAVOA and some compared algorithms end up with the same results, but</w:t>
        <w:br/>
        <w:t>the proposed algorithm converges faster. On F6, although some of the compared algorithms have faster convergence speed</w:t>
        <w:br/>
        <w:t>than MIAVOA at the early stage of convergence, the search stalls at the later stage, suggesting that MIAVOA has good</w:t>
        <w:br/>
        <w:t>exploitation ability in the later stage, and eventually achieves the best results. On F12, MIAVOA fails to achieve the same</w:t>
        <w:br/>
        <w:t>results as HHO and LHHO in the beginning stage, but MIAVOA can escape the local optimum solution quickly and</w:t>
        <w:br/>
        <w:t>achieve better results than HHO and LHHO at the end. The ﬁnal result is slightly weak than AVOA, but the difference is</w:t>
        <w:br/>
        <w:t>not signiﬁcant.</w:t>
      </w:r>
    </w:p>
    <w:p>
      <w:r>
        <w:rPr>
          <w:sz w:val="20"/>
        </w:rPr>
        <w:t>1324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1</w:t>
        <w:br/>
        <w:t>1</w:t>
        <w:br/>
        <w:t>1</w:t>
        <w:br/>
        <w:t>−</w:t>
      </w:r>
    </w:p>
    <w:p>
      <w:r>
        <w:rPr>
          <w:sz w:val="20"/>
        </w:rPr>
        <w:t>0</w:t>
        <w:br/>
        <w:t>1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2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6</w:t>
        <w:br/>
        <w:t>6</w:t>
        <w:br/>
        <w:t>−</w:t>
      </w:r>
    </w:p>
    <w:p>
      <w:r>
        <w:rPr>
          <w:sz w:val="20"/>
        </w:rPr>
        <w:t>6</w:t>
        <w:br/>
        <w:t>6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2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1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2</w:t>
        <w:br/>
        <w:t>−</w:t>
      </w:r>
    </w:p>
    <w:p>
      <w:r>
        <w:rPr>
          <w:sz w:val="20"/>
        </w:rPr>
        <w:t>3</w:t>
        <w:br/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2</w:t>
        <w:br/>
        <w:t>−</w:t>
      </w:r>
    </w:p>
    <w:p>
      <w:r>
        <w:rPr>
          <w:sz w:val="20"/>
        </w:rPr>
        <w:t>2</w:t>
        <w:br/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5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9</w:t>
        <w:br/>
        <w:t>−</w:t>
      </w:r>
    </w:p>
    <w:p>
      <w:r>
        <w:rPr>
          <w:sz w:val="20"/>
        </w:rPr>
        <w:t>0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0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9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7</w:t>
        <w:br/>
        <w:t>5</w:t>
        <w:br/>
        <w:t>2</w:t>
        <w:br/>
        <w:t>−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A</w:t>
        <w:br/>
        <w:t>V</w:t>
        <w:br/>
        <w:t>O</w:t>
        <w:br/>
        <w:t>A</w:t>
        <w:br/>
        <w:t>M</w:t>
      </w:r>
    </w:p>
    <w:p>
      <w:r>
        <w:rPr>
          <w:sz w:val="20"/>
        </w:rPr>
        <w:t>I</w:t>
      </w:r>
    </w:p>
    <w:p>
      <w:r>
        <w:rPr>
          <w:sz w:val="20"/>
        </w:rPr>
        <w:t>O</w:t>
        <w:br/>
        <w:t>H</w:t>
        <w:br/>
        <w:t>H</w:t>
        <w:br/>
        <w:t>L</w:t>
      </w:r>
    </w:p>
    <w:p>
      <w:r>
        <w:rPr>
          <w:sz w:val="20"/>
        </w:rPr>
        <w:t>O</w:t>
        <w:br/>
        <w:t>H</w:t>
        <w:br/>
        <w:t>H</w:t>
      </w:r>
    </w:p>
    <w:p>
      <w:r>
        <w:rPr>
          <w:sz w:val="20"/>
        </w:rPr>
        <w:t>O</w:t>
        <w:br/>
        <w:t>S</w:t>
        <w:br/>
        <w:t>P</w:t>
      </w:r>
    </w:p>
    <w:p>
      <w:r>
        <w:rPr>
          <w:sz w:val="20"/>
        </w:rPr>
        <w:t>O</w:t>
        <w:br/>
        <w:t>W</w:t>
        <w:br/>
        <w:t>G</w:t>
      </w:r>
    </w:p>
    <w:p>
      <w:r>
        <w:rPr>
          <w:sz w:val="20"/>
        </w:rPr>
        <w:t>I</w:t>
      </w:r>
    </w:p>
    <w:p>
      <w:r>
        <w:rPr>
          <w:sz w:val="20"/>
        </w:rPr>
        <w:t>O</w:t>
        <w:br/>
        <w:t>W</w:t>
        <w:br/>
        <w:t>G</w:t>
      </w:r>
    </w:p>
    <w:p>
      <w:r>
        <w:rPr>
          <w:sz w:val="20"/>
        </w:rPr>
        <w:t>A</w:t>
        <w:br/>
        <w:t>S</w:t>
        <w:br/>
        <w:t>T</w:t>
      </w:r>
    </w:p>
    <w:p>
      <w:r>
        <w:rPr>
          <w:sz w:val="20"/>
        </w:rPr>
        <w:t>A</w:t>
        <w:br/>
        <w:t>O</w:t>
        <w:br/>
        <w:t>V</w:t>
        <w:br/>
        <w:t>A</w:t>
      </w:r>
    </w:p>
    <w:p>
      <w:r>
        <w:rPr>
          <w:sz w:val="20"/>
        </w:rPr>
        <w:t>n</w:t>
        <w:br/>
        <w:t>o</w:t>
        <w:br/>
        <w:t>i</w:t>
        <w:br/>
        <w:t>r</w:t>
        <w:br/>
        <w:t>e</w:t>
        <w:br/>
        <w:t>t</w:t>
        <w:br/>
        <w:t>i</w:t>
        <w:br/>
        <w:t>r</w:t>
        <w:br/>
        <w:t>C</w:t>
      </w:r>
    </w:p>
    <w:p>
      <w:r>
        <w:rPr>
          <w:sz w:val="20"/>
        </w:rPr>
        <w:t>n</w:t>
        <w:br/>
        <w:t>o</w:t>
        <w:br/>
        <w:t>i</w:t>
        <w:br/>
        <w:t>t</w:t>
        <w:br/>
        <w:t>c</w:t>
        <w:br/>
        <w:t>n</w:t>
        <w:br/>
        <w:t>u</w:t>
        <w:br/>
        <w:t>F</w:t>
      </w:r>
    </w:p>
    <w:p>
      <w:r>
        <w:rPr>
          <w:sz w:val="20"/>
        </w:rPr>
        <w:t>.</w:t>
        <w:br/>
        <w:t>s</w:t>
        <w:br/>
        <w:t>n</w:t>
        <w:br/>
        <w:t>o</w:t>
        <w:br/>
        <w:t>i</w:t>
        <w:br/>
        <w:t>t</w:t>
        <w:br/>
        <w:t>c</w:t>
        <w:br/>
        <w:t>n</w:t>
        <w:br/>
        <w:t>u</w:t>
        <w:br/>
        <w:t>f</w:t>
      </w:r>
    </w:p>
    <w:p>
      <w:r>
        <w:rPr>
          <w:sz w:val="20"/>
        </w:rPr>
        <w:t>l</w:t>
        <w:br/>
        <w:t>a</w:t>
        <w:br/>
        <w:t>d</w:t>
        <w:br/>
        <w:t>o</w:t>
        <w:br/>
        <w:t>m</w:t>
        <w:br/>
        <w:t>n</w:t>
        <w:br/>
        <w:t>u</w:t>
      </w:r>
    </w:p>
    <w:p>
      <w:r>
        <w:rPr>
          <w:sz w:val="20"/>
        </w:rPr>
        <w:t>i</w:t>
      </w:r>
    </w:p>
    <w:p>
      <w:r>
        <w:rPr>
          <w:sz w:val="20"/>
        </w:rPr>
        <w:t>f</w:t>
      </w:r>
    </w:p>
    <w:p>
      <w:r>
        <w:rPr>
          <w:sz w:val="20"/>
        </w:rPr>
        <w:t>o</w:t>
      </w:r>
    </w:p>
    <w:p>
      <w:r>
        <w:rPr>
          <w:sz w:val="20"/>
        </w:rPr>
        <w:t>s</w:t>
        <w:br/>
        <w:t>t</w:t>
        <w:br/>
        <w:t>l</w:t>
        <w:br/>
        <w:t>u</w:t>
        <w:br/>
        <w:t>s</w:t>
        <w:br/>
        <w:t>e</w:t>
        <w:br/>
        <w:t>R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l</w:t>
      </w:r>
    </w:p>
    <w:p>
      <w:r>
        <w:rPr>
          <w:sz w:val="20"/>
        </w:rPr>
        <w:t>e</w:t>
        <w:br/>
        <w:t>b</w:t>
        <w:br/>
        <w:t>a</w:t>
        <w:br/>
        <w:t>T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1</w:t>
        <w:br/>
        <w:t>×</w:t>
        <w:br/>
        <w:t>8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  <w:br/>
        <w:t>−</w:t>
      </w:r>
    </w:p>
    <w:p>
      <w:r>
        <w:rPr>
          <w:sz w:val="20"/>
        </w:rPr>
        <w:t>7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4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2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7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8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8</w:t>
        <w:br/>
        <w:t>5</w:t>
        <w:br/>
        <w:t>−</w:t>
      </w:r>
    </w:p>
    <w:p>
      <w:r>
        <w:rPr>
          <w:sz w:val="20"/>
        </w:rPr>
        <w:t>7</w:t>
        <w:br/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8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4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8</w:t>
        <w:br/>
        <w:t>8</w:t>
        <w:br/>
        <w:t>−</w:t>
      </w:r>
    </w:p>
    <w:p>
      <w:r>
        <w:rPr>
          <w:sz w:val="20"/>
        </w:rPr>
        <w:t>8</w:t>
        <w:br/>
        <w:t>8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9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6</w:t>
        <w:br/>
        <w:t>3</w:t>
        <w:br/>
        <w:t>−</w:t>
      </w:r>
    </w:p>
    <w:p>
      <w:r>
        <w:rPr>
          <w:sz w:val="20"/>
        </w:rPr>
        <w:t>5</w:t>
        <w:br/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7</w:t>
        <w:br/>
        <w:t>9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8</w:t>
        <w:br/>
        <w:t>5</w:t>
        <w:br/>
        <w:t>−</w:t>
      </w:r>
    </w:p>
    <w:p>
      <w:r>
        <w:rPr>
          <w:sz w:val="20"/>
        </w:rPr>
        <w:t>7</w:t>
        <w:br/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8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6</w:t>
        <w:br/>
        <w:t>5</w:t>
        <w:br/>
        <w:t>−</w:t>
      </w:r>
    </w:p>
    <w:p>
      <w:r>
        <w:rPr>
          <w:sz w:val="20"/>
        </w:rPr>
        <w:t>5</w:t>
        <w:br/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2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4</w:t>
        <w:br/>
        <w:t>3</w:t>
        <w:br/>
        <w:t>−</w:t>
      </w:r>
    </w:p>
    <w:p>
      <w:r>
        <w:rPr>
          <w:sz w:val="20"/>
        </w:rPr>
        <w:t>4</w:t>
        <w:br/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2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7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8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4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9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5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0</w:t>
        <w:br/>
        <w:t>1</w:t>
        <w:br/>
        <w:t>×</w:t>
        <w:br/>
        <w:t>4</w:t>
        <w:br/>
        <w:t>6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4</w:t>
        <w:br/>
        <w:t>0</w:t>
        <w:br/>
        <w:t>1</w:t>
        <w:br/>
        <w:t>×</w:t>
        <w:br/>
        <w:t>4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2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0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1</w:t>
        <w:br/>
        <w:t>0</w:t>
        <w:br/>
        <w:t>1</w:t>
        <w:br/>
        <w:t>×</w:t>
        <w:br/>
        <w:t>1</w:t>
        <w:br/>
        <w:t>4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7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1</w:t>
        <w:br/>
        <w:t>0</w:t>
        <w:br/>
        <w:t>1</w:t>
        <w:br/>
        <w:t>×</w:t>
        <w:br/>
        <w:t>8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8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1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4</w:t>
        <w:br/>
        <w:t>1</w:t>
        <w:br/>
        <w:t>−</w:t>
      </w:r>
    </w:p>
    <w:p>
      <w:r>
        <w:rPr>
          <w:sz w:val="20"/>
        </w:rPr>
        <w:t>4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4</w:t>
        <w:br/>
        <w:t>1</w:t>
        <w:br/>
        <w:t>−</w:t>
      </w:r>
    </w:p>
    <w:p>
      <w:r>
        <w:rPr>
          <w:sz w:val="20"/>
        </w:rPr>
        <w:t>4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2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2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7</w:t>
        <w:br/>
        <w:t>−</w:t>
      </w:r>
    </w:p>
    <w:p>
      <w:r>
        <w:rPr>
          <w:sz w:val="20"/>
        </w:rPr>
        <w:t>7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9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9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9</w:t>
        <w:br/>
        <w:t>−</w:t>
      </w:r>
    </w:p>
    <w:p>
      <w:r>
        <w:rPr>
          <w:sz w:val="20"/>
        </w:rPr>
        <w:t>0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1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4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7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6</w:t>
        <w:br/>
        <w:t>−</w:t>
      </w:r>
    </w:p>
    <w:p>
      <w:r>
        <w:rPr>
          <w:sz w:val="20"/>
        </w:rPr>
        <w:t>6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0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6</w:t>
        <w:br/>
        <w:t>−</w:t>
      </w:r>
    </w:p>
    <w:p>
      <w:r>
        <w:rPr>
          <w:sz w:val="20"/>
        </w:rPr>
        <w:t>7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9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7</w:t>
      </w:r>
    </w:p>
    <w:p>
      <w:r>
        <w:rPr>
          <w:sz w:val="20"/>
        </w:rPr>
        <w:t>6</w:t>
      </w:r>
    </w:p>
    <w:p>
      <w:r>
        <w:rPr>
          <w:sz w:val="20"/>
        </w:rPr>
        <w:t>5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6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9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9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9</w:t>
        <w:br/>
        <w:t>1</w:t>
        <w:br/>
        <w:t>1</w:t>
        <w:br/>
        <w:t>−</w:t>
      </w:r>
    </w:p>
    <w:p>
      <w:r>
        <w:rPr>
          <w:sz w:val="20"/>
        </w:rPr>
        <w:t>8</w:t>
        <w:br/>
        <w:t>1</w:t>
        <w:br/>
        <w:t>1</w:t>
        <w:br/>
        <w:t>−</w:t>
      </w:r>
    </w:p>
    <w:p>
      <w:r>
        <w:rPr>
          <w:sz w:val="20"/>
        </w:rPr>
        <w:t>9</w:t>
        <w:br/>
        <w:t>1</w:t>
        <w:br/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3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2</w:t>
      </w:r>
    </w:p>
    <w:p>
      <w:r>
        <w:rPr>
          <w:sz w:val="20"/>
        </w:rPr>
        <w:t>7</w:t>
        <w:br/>
        <w:t>2</w:t>
        <w:br/>
        <w:t>1</w:t>
        <w:br/>
        <w:t>−</w:t>
      </w:r>
    </w:p>
    <w:p>
      <w:r>
        <w:rPr>
          <w:sz w:val="20"/>
        </w:rPr>
        <w:t>6</w:t>
        <w:br/>
        <w:t>2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7</w:t>
        <w:br/>
        <w:t>.</w:t>
        <w:br/>
        <w:t>1</w:t>
      </w:r>
    </w:p>
    <w:p>
      <w:r>
        <w:rPr>
          <w:sz w:val="20"/>
        </w:rPr>
        <w:t>0</w:t>
        <w:br/>
        <w:t>1</w:t>
        <w:br/>
        <w:t>×</w:t>
        <w:br/>
        <w:t>4</w:t>
        <w:br/>
        <w:t>3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7</w:t>
        <w:br/>
        <w:t>−</w:t>
      </w:r>
    </w:p>
    <w:p>
      <w:r>
        <w:rPr>
          <w:sz w:val="20"/>
        </w:rPr>
        <w:t>7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6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5</w:t>
        <w:br/>
        <w:t>.</w:t>
        <w:br/>
        <w:t>2</w:t>
      </w:r>
    </w:p>
    <w:p>
      <w:r>
        <w:rPr>
          <w:sz w:val="20"/>
        </w:rPr>
        <w:t>1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9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7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9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8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3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7</w:t>
        <w:br/>
        <w:t>5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2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0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0</w:t>
        <w:br/>
        <w:t>1</w:t>
        <w:br/>
        <w:t>×</w:t>
        <w:br/>
        <w:t>2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0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5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3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1</w:t>
      </w:r>
    </w:p>
    <w:p>
      <w:r>
        <w:rPr>
          <w:sz w:val="20"/>
        </w:rPr>
        <w:t>3</w:t>
      </w:r>
    </w:p>
    <w:p>
      <w:r>
        <w:rPr>
          <w:sz w:val="20"/>
        </w:rPr>
        <w:t>3</w:t>
      </w:r>
    </w:p>
    <w:p>
      <w:r>
        <w:rPr>
          <w:sz w:val="20"/>
        </w:rPr>
        <w:t>3</w:t>
      </w:r>
    </w:p>
    <w:p>
      <w:r>
        <w:rPr>
          <w:sz w:val="20"/>
        </w:rPr>
        <w:t>3</w:t>
        <w:br/>
        <w:t>4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4</w:t>
      </w:r>
    </w:p>
    <w:p>
      <w:r>
        <w:rPr>
          <w:sz w:val="20"/>
        </w:rPr>
        <w:t>7</w:t>
        <w:br/>
        <w:t>5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8</w:t>
      </w:r>
    </w:p>
    <w:p>
      <w:r>
        <w:rPr>
          <w:sz w:val="20"/>
        </w:rPr>
        <w:t>6</w:t>
        <w:br/>
        <w:t>8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5</w:t>
      </w:r>
    </w:p>
    <w:p>
      <w:r>
        <w:rPr>
          <w:sz w:val="20"/>
        </w:rPr>
        <w:t>5</w:t>
      </w:r>
    </w:p>
    <w:p>
      <w:r>
        <w:rPr>
          <w:sz w:val="20"/>
        </w:rPr>
        <w:t>6</w:t>
      </w:r>
    </w:p>
    <w:p>
      <w:r>
        <w:rPr>
          <w:sz w:val="20"/>
        </w:rPr>
        <w:t>6</w:t>
      </w:r>
    </w:p>
    <w:p>
      <w:r>
        <w:rPr>
          <w:sz w:val="20"/>
        </w:rPr>
        <w:t>7</w:t>
        <w:br/>
        <w:t>5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7</w:t>
      </w:r>
    </w:p>
    <w:p>
      <w:r>
        <w:rPr>
          <w:sz w:val="20"/>
        </w:rPr>
        <w:t>4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2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1</w:t>
        <w:br/>
        <w:t>F</w:t>
      </w:r>
    </w:p>
    <w:p>
      <w:r>
        <w:rPr>
          <w:sz w:val="20"/>
        </w:rPr>
        <w:t>2</w:t>
        <w:br/>
        <w:t>F</w:t>
      </w:r>
    </w:p>
    <w:p>
      <w:r>
        <w:rPr>
          <w:sz w:val="20"/>
        </w:rPr>
        <w:t>3</w:t>
        <w:br/>
        <w:t>F</w:t>
      </w:r>
    </w:p>
    <w:p>
      <w:r>
        <w:rPr>
          <w:sz w:val="20"/>
        </w:rPr>
        <w:t>4</w:t>
        <w:br/>
        <w:t>F</w:t>
      </w:r>
    </w:p>
    <w:p>
      <w:r>
        <w:rPr>
          <w:sz w:val="20"/>
        </w:rPr>
        <w:t>5</w:t>
        <w:br/>
        <w:t>F</w:t>
      </w:r>
    </w:p>
    <w:p>
      <w:r>
        <w:rPr>
          <w:sz w:val="20"/>
        </w:rPr>
        <w:t>6</w:t>
        <w:br/>
        <w:t>F</w:t>
      </w:r>
    </w:p>
    <w:p>
      <w:r>
        <w:rPr>
          <w:sz w:val="20"/>
        </w:rPr>
        <w:t>7</w:t>
        <w:br/>
        <w:t>F</w:t>
      </w:r>
    </w:p>
    <w:p>
      <w:r>
        <w:rPr>
          <w:sz w:val="20"/>
        </w:rPr>
        <w:t>k</w:t>
        <w:br/>
        <w:t>n</w:t>
        <w:br/>
        <w:t>a</w:t>
        <w:br/>
        <w:t>R</w:t>
        <w:br/>
        <w:t>-</w:t>
        <w:br/>
        <w:t>l</w:t>
        <w:br/>
        <w:t>l</w:t>
        <w:br/>
        <w:t>a</w:t>
        <w:br/>
        <w:t>r</w:t>
        <w:br/>
        <w:t>e</w:t>
        <w:br/>
        <w:t>v</w:t>
        <w:br/>
        <w:t>O</w:t>
      </w:r>
    </w:p>
    <w:p>
      <w:r>
        <w:rPr>
          <w:sz w:val="20"/>
        </w:rPr>
        <w:t>k</w:t>
        <w:br/>
        <w:t>n</w:t>
        <w:br/>
        <w:t>a</w:t>
        <w:br/>
        <w:t>R</w:t>
        <w:br/>
        <w:t>-</w:t>
        <w:br/>
        <w:t>e</w:t>
        <w:br/>
        <w:t>v</w:t>
        <w:br/>
        <w:t>A</w:t>
      </w:r>
    </w:p>
    <w:p>
      <w:r>
        <w:rPr>
          <w:sz w:val="20"/>
        </w:rPr>
        <w:t>Li et al.</w:t>
      </w:r>
    </w:p>
    <w:p>
      <w:r>
        <w:rPr>
          <w:sz w:val="20"/>
        </w:rPr>
        <w:t>1325</w:t>
      </w:r>
    </w:p>
    <w:p>
      <w:r>
        <w:rPr>
          <w:sz w:val="20"/>
        </w:rPr>
        <w:t>4</w:t>
        <w:br/>
        <w:t>0</w:t>
        <w:br/>
        <w:t>1</w:t>
        <w:br/>
        <w:t>×</w:t>
        <w:br/>
        <w:t>9</w:t>
        <w:br/>
        <w:t>1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8</w:t>
        <w:br/>
        <w:t>2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4</w:t>
        <w:br/>
        <w:t>0</w:t>
        <w:br/>
        <w:t>1</w:t>
        <w:br/>
        <w:t>×</w:t>
        <w:br/>
        <w:t>6</w:t>
        <w:br/>
        <w:t>2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0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4</w:t>
        <w:br/>
        <w:t>0</w:t>
        <w:br/>
        <w:t>1</w:t>
        <w:br/>
        <w:t>×</w:t>
        <w:br/>
        <w:t>6</w:t>
        <w:br/>
        <w:t>2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8</w:t>
        <w:br/>
        <w:t>8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9</w:t>
        <w:br/>
        <w:t>2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1</w:t>
        <w:br/>
        <w:t>8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7</w:t>
        <w:br/>
        <w:t>6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1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2</w:t>
        <w:br/>
        <w:t>4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4</w:t>
        <w:br/>
        <w:t>0</w:t>
        <w:br/>
        <w:t>1</w:t>
        <w:br/>
        <w:t>×</w:t>
        <w:br/>
        <w:t>4</w:t>
        <w:br/>
        <w:t>2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1</w:t>
        <w:br/>
        <w:t>5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5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1</w:t>
        <w:br/>
        <w:t>0</w:t>
        <w:br/>
        <w:t>1</w:t>
        <w:br/>
        <w:t>×</w:t>
        <w:br/>
        <w:t>8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0</w:t>
        <w:br/>
        <w:t>1</w:t>
        <w:br/>
        <w:t>×</w:t>
        <w:br/>
        <w:t>3</w:t>
        <w:br/>
        <w:t>9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0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6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8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6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8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2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2</w:t>
        <w:br/>
        <w:t>1</w:t>
        <w:br/>
        <w:t>−</w:t>
      </w:r>
    </w:p>
    <w:p>
      <w:r>
        <w:rPr>
          <w:sz w:val="20"/>
        </w:rPr>
        <w:t>3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9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2</w:t>
        <w:br/>
        <w:t>1</w:t>
        <w:br/>
        <w:t>−</w:t>
      </w:r>
    </w:p>
    <w:p>
      <w:r>
        <w:rPr>
          <w:sz w:val="20"/>
        </w:rPr>
        <w:t>3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8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8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8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1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8</w:t>
        <w:br/>
        <w:t>−</w:t>
      </w:r>
    </w:p>
    <w:p>
      <w:r>
        <w:rPr>
          <w:sz w:val="20"/>
        </w:rPr>
        <w:t>8</w:t>
        <w:br/>
        <w:t>−</w:t>
      </w:r>
    </w:p>
    <w:p>
      <w:r>
        <w:rPr>
          <w:sz w:val="20"/>
        </w:rPr>
        <w:t>0</w:t>
        <w:br/>
        <w:t>1</w:t>
        <w:br/>
        <w:t>×</w:t>
        <w:br/>
        <w:t>2</w:t>
        <w:br/>
        <w:t>7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1</w:t>
        <w:br/>
        <w:t>9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6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6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6</w:t>
        <w:br/>
        <w:t>−</w:t>
      </w:r>
    </w:p>
    <w:p>
      <w:r>
        <w:rPr>
          <w:sz w:val="20"/>
        </w:rPr>
        <w:t>6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9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3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6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4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5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1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3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8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0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2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9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6</w:t>
        <w:br/>
        <w:t>−</w:t>
      </w:r>
    </w:p>
    <w:p>
      <w:r>
        <w:rPr>
          <w:sz w:val="20"/>
        </w:rPr>
        <w:t>7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1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9</w:t>
        <w:br/>
        <w:t>−</w:t>
      </w:r>
    </w:p>
    <w:p>
      <w:r>
        <w:rPr>
          <w:sz w:val="20"/>
        </w:rPr>
        <w:t>9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2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1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6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8</w:t>
        <w:br/>
        <w:t>.</w:t>
        <w:br/>
        <w:t>8</w:t>
      </w:r>
    </w:p>
    <w:p>
      <w:r>
        <w:rPr>
          <w:sz w:val="20"/>
        </w:rPr>
        <w:t>5</w:t>
      </w:r>
    </w:p>
    <w:p>
      <w:r>
        <w:rPr>
          <w:sz w:val="20"/>
        </w:rPr>
        <w:t>6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8</w:t>
        <w:br/>
        <w:t>.</w:t>
        <w:br/>
        <w:t>8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7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8</w:t>
        <w:br/>
        <w:t>−</w:t>
      </w:r>
    </w:p>
    <w:p>
      <w:r>
        <w:rPr>
          <w:sz w:val="20"/>
        </w:rPr>
        <w:t>8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1</w:t>
        <w:br/>
        <w:t>.</w:t>
        <w:br/>
        <w:t>2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1</w:t>
        <w:br/>
        <w:t>×</w:t>
        <w:br/>
        <w:t>7</w:t>
        <w:br/>
        <w:t>2</w:t>
        <w:br/>
        <w:t>.</w:t>
        <w:br/>
        <w:t>1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9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8</w:t>
      </w:r>
    </w:p>
    <w:p>
      <w:r>
        <w:rPr>
          <w:sz w:val="20"/>
        </w:rPr>
        <w:t>8</w:t>
        <w:br/>
        <w:t>−</w:t>
      </w:r>
    </w:p>
    <w:p>
      <w:r>
        <w:rPr>
          <w:sz w:val="20"/>
        </w:rPr>
        <w:t>8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7</w:t>
        <w:br/>
        <w:t>.</w:t>
        <w:br/>
        <w:t>2</w:t>
      </w:r>
    </w:p>
    <w:p>
      <w:r>
        <w:rPr>
          <w:sz w:val="20"/>
        </w:rPr>
        <w:t>0</w:t>
        <w:br/>
        <w:t>1</w:t>
        <w:br/>
        <w:t>×</w:t>
        <w:br/>
        <w:t>9</w:t>
        <w:br/>
        <w:t>1</w:t>
        <w:br/>
        <w:t>.</w:t>
        <w:br/>
        <w:t>2</w:t>
      </w:r>
    </w:p>
    <w:p>
      <w:r>
        <w:rPr>
          <w:sz w:val="20"/>
        </w:rPr>
        <w:t>1</w:t>
      </w:r>
    </w:p>
    <w:p>
      <w:r>
        <w:rPr>
          <w:sz w:val="20"/>
        </w:rPr>
        <w:t>6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4</w:t>
      </w:r>
    </w:p>
    <w:p>
      <w:r>
        <w:rPr>
          <w:sz w:val="20"/>
        </w:rPr>
        <w:t>7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3</w:t>
      </w:r>
    </w:p>
    <w:p>
      <w:r>
        <w:rPr>
          <w:sz w:val="20"/>
        </w:rPr>
        <w:t>2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2</w:t>
      </w:r>
    </w:p>
    <w:p>
      <w:r>
        <w:rPr>
          <w:sz w:val="20"/>
        </w:rPr>
        <w:t>1</w:t>
        <w:br/>
        <w:t>7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5</w:t>
      </w:r>
    </w:p>
    <w:p>
      <w:r>
        <w:rPr>
          <w:sz w:val="20"/>
        </w:rPr>
        <w:t>6</w:t>
      </w:r>
    </w:p>
    <w:p>
      <w:r>
        <w:rPr>
          <w:sz w:val="20"/>
        </w:rPr>
        <w:t>5</w:t>
      </w:r>
    </w:p>
    <w:p>
      <w:r>
        <w:rPr>
          <w:sz w:val="20"/>
        </w:rPr>
        <w:t>6</w:t>
      </w:r>
    </w:p>
    <w:p>
      <w:r>
        <w:rPr>
          <w:sz w:val="20"/>
        </w:rPr>
        <w:t>7</w:t>
        <w:br/>
        <w:t>5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7</w:t>
      </w:r>
    </w:p>
    <w:p>
      <w:r>
        <w:rPr>
          <w:sz w:val="20"/>
        </w:rPr>
        <w:t>6</w:t>
        <w:br/>
        <w:t>8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8</w:t>
      </w:r>
    </w:p>
    <w:p>
      <w:r>
        <w:rPr>
          <w:sz w:val="20"/>
        </w:rPr>
        <w:t>4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1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8</w:t>
        <w:br/>
        <w:t>F</w:t>
      </w:r>
    </w:p>
    <w:p>
      <w:r>
        <w:rPr>
          <w:sz w:val="20"/>
        </w:rPr>
        <w:t>9</w:t>
        <w:br/>
        <w:t>F</w:t>
      </w:r>
    </w:p>
    <w:p>
      <w:r>
        <w:rPr>
          <w:sz w:val="20"/>
        </w:rPr>
        <w:t>0</w:t>
        <w:br/>
        <w:t>1</w:t>
        <w:br/>
        <w:t>F</w:t>
      </w:r>
    </w:p>
    <w:p>
      <w:r>
        <w:rPr>
          <w:sz w:val="20"/>
        </w:rPr>
        <w:t>1</w:t>
        <w:br/>
        <w:t>1</w:t>
        <w:br/>
        <w:t>F</w:t>
      </w:r>
    </w:p>
    <w:p>
      <w:r>
        <w:rPr>
          <w:sz w:val="20"/>
        </w:rPr>
        <w:t>2</w:t>
        <w:br/>
        <w:t>1</w:t>
        <w:br/>
        <w:t>F</w:t>
      </w:r>
    </w:p>
    <w:p>
      <w:r>
        <w:rPr>
          <w:sz w:val="20"/>
        </w:rPr>
        <w:t>3</w:t>
        <w:br/>
        <w:t>1</w:t>
        <w:br/>
        <w:t>F</w:t>
      </w:r>
    </w:p>
    <w:p>
      <w:r>
        <w:rPr>
          <w:sz w:val="20"/>
        </w:rPr>
        <w:t>k</w:t>
        <w:br/>
        <w:t>n</w:t>
        <w:br/>
        <w:t>a</w:t>
        <w:br/>
        <w:t>R</w:t>
        <w:br/>
        <w:t>-</w:t>
        <w:br/>
        <w:t>l</w:t>
        <w:br/>
        <w:t>l</w:t>
        <w:br/>
        <w:t>a</w:t>
        <w:br/>
        <w:t>r</w:t>
        <w:br/>
        <w:t>e</w:t>
        <w:br/>
        <w:t>v</w:t>
        <w:br/>
        <w:t>O</w:t>
      </w:r>
    </w:p>
    <w:p>
      <w:r>
        <w:rPr>
          <w:sz w:val="20"/>
        </w:rPr>
        <w:t>k</w:t>
        <w:br/>
        <w:t>n</w:t>
        <w:br/>
        <w:t>a</w:t>
        <w:br/>
        <w:t>R</w:t>
        <w:br/>
        <w:t>-</w:t>
        <w:br/>
        <w:t>e</w:t>
        <w:br/>
        <w:t>v</w:t>
        <w:br/>
        <w:t>A</w:t>
      </w:r>
    </w:p>
    <w:p>
      <w:r>
        <w:rPr>
          <w:sz w:val="20"/>
        </w:rPr>
        <w:t>A</w:t>
        <w:br/>
        <w:t>V</w:t>
        <w:br/>
        <w:t>O</w:t>
        <w:br/>
        <w:t>A</w:t>
        <w:br/>
        <w:t>M</w:t>
      </w:r>
    </w:p>
    <w:p>
      <w:r>
        <w:rPr>
          <w:sz w:val="20"/>
        </w:rPr>
        <w:t>I</w:t>
      </w:r>
    </w:p>
    <w:p>
      <w:r>
        <w:rPr>
          <w:sz w:val="20"/>
        </w:rPr>
        <w:t>O</w:t>
        <w:br/>
        <w:t>H</w:t>
        <w:br/>
        <w:t>H</w:t>
        <w:br/>
        <w:t>L</w:t>
      </w:r>
    </w:p>
    <w:p>
      <w:r>
        <w:rPr>
          <w:sz w:val="20"/>
        </w:rPr>
        <w:t>O</w:t>
        <w:br/>
        <w:t>H</w:t>
        <w:br/>
        <w:t>H</w:t>
      </w:r>
    </w:p>
    <w:p>
      <w:r>
        <w:rPr>
          <w:sz w:val="20"/>
        </w:rPr>
        <w:t>O</w:t>
        <w:br/>
        <w:t>S</w:t>
        <w:br/>
        <w:t>P</w:t>
      </w:r>
    </w:p>
    <w:p>
      <w:r>
        <w:rPr>
          <w:sz w:val="20"/>
        </w:rPr>
        <w:t>O</w:t>
        <w:br/>
        <w:t>W</w:t>
        <w:br/>
        <w:t>G</w:t>
      </w:r>
    </w:p>
    <w:p>
      <w:r>
        <w:rPr>
          <w:sz w:val="20"/>
        </w:rPr>
        <w:t>I</w:t>
      </w:r>
    </w:p>
    <w:p>
      <w:r>
        <w:rPr>
          <w:sz w:val="20"/>
        </w:rPr>
        <w:t>O</w:t>
        <w:br/>
        <w:t>W</w:t>
        <w:br/>
        <w:t>G</w:t>
      </w:r>
    </w:p>
    <w:p>
      <w:r>
        <w:rPr>
          <w:sz w:val="20"/>
        </w:rPr>
        <w:t>A</w:t>
        <w:br/>
        <w:t>S</w:t>
        <w:br/>
        <w:t>T</w:t>
      </w:r>
    </w:p>
    <w:p>
      <w:r>
        <w:rPr>
          <w:sz w:val="20"/>
        </w:rPr>
        <w:t>A</w:t>
        <w:br/>
        <w:t>O</w:t>
        <w:br/>
        <w:t>V</w:t>
        <w:br/>
        <w:t>A</w:t>
      </w:r>
    </w:p>
    <w:p>
      <w:r>
        <w:rPr>
          <w:sz w:val="20"/>
        </w:rPr>
        <w:t>n</w:t>
        <w:br/>
        <w:t>o</w:t>
        <w:br/>
        <w:t>i</w:t>
        <w:br/>
        <w:t>r</w:t>
        <w:br/>
        <w:t>e</w:t>
        <w:br/>
        <w:t>t</w:t>
        <w:br/>
        <w:t>i</w:t>
        <w:br/>
        <w:t>r</w:t>
        <w:br/>
        <w:t>C</w:t>
      </w:r>
    </w:p>
    <w:p>
      <w:r>
        <w:rPr>
          <w:sz w:val="20"/>
        </w:rPr>
        <w:t>n</w:t>
        <w:br/>
        <w:t>o</w:t>
        <w:br/>
        <w:t>i</w:t>
        <w:br/>
        <w:t>t</w:t>
        <w:br/>
        <w:t>c</w:t>
        <w:br/>
        <w:t>n</w:t>
        <w:br/>
        <w:t>u</w:t>
        <w:br/>
        <w:t>F</w:t>
      </w:r>
    </w:p>
    <w:p>
      <w:r>
        <w:rPr>
          <w:sz w:val="20"/>
        </w:rPr>
        <w:t>.</w:t>
        <w:br/>
        <w:t>s</w:t>
        <w:br/>
        <w:t>n</w:t>
        <w:br/>
        <w:t>o</w:t>
        <w:br/>
        <w:t>i</w:t>
        <w:br/>
        <w:t>t</w:t>
        <w:br/>
        <w:t>c</w:t>
        <w:br/>
        <w:t>n</w:t>
        <w:br/>
        <w:t>u</w:t>
        <w:br/>
        <w:t>f</w:t>
      </w:r>
    </w:p>
    <w:p>
      <w:r>
        <w:rPr>
          <w:sz w:val="20"/>
        </w:rPr>
        <w:t>l</w:t>
        <w:br/>
        <w:t>a</w:t>
        <w:br/>
        <w:t>d</w:t>
        <w:br/>
        <w:t>o</w:t>
        <w:br/>
        <w:t>m</w:t>
      </w:r>
    </w:p>
    <w:p>
      <w:r>
        <w:rPr>
          <w:sz w:val="20"/>
        </w:rPr>
        <w:t>i</w:t>
        <w:br/>
        <w:t>t</w:t>
        <w:br/>
        <w:t>l</w:t>
        <w:br/>
        <w:t>u</w:t>
        <w:br/>
        <w:t>m</w:t>
      </w:r>
    </w:p>
    <w:p>
      <w:r>
        <w:rPr>
          <w:sz w:val="20"/>
        </w:rPr>
        <w:t>f</w:t>
      </w:r>
    </w:p>
    <w:p>
      <w:r>
        <w:rPr>
          <w:sz w:val="20"/>
        </w:rPr>
        <w:t>o</w:t>
      </w:r>
    </w:p>
    <w:p>
      <w:r>
        <w:rPr>
          <w:sz w:val="20"/>
        </w:rPr>
        <w:t>s</w:t>
        <w:br/>
        <w:t>t</w:t>
        <w:br/>
        <w:t>l</w:t>
        <w:br/>
        <w:t>u</w:t>
        <w:br/>
        <w:t>s</w:t>
        <w:br/>
        <w:t>e</w:t>
        <w:br/>
        <w:t>R</w:t>
      </w:r>
    </w:p>
    <w:p>
      <w:r>
        <w:rPr>
          <w:sz w:val="20"/>
        </w:rPr>
        <w:t>.</w:t>
      </w:r>
    </w:p>
    <w:p>
      <w:r>
        <w:rPr>
          <w:sz w:val="20"/>
        </w:rPr>
        <w:t>9</w:t>
      </w:r>
    </w:p>
    <w:p>
      <w:r>
        <w:rPr>
          <w:sz w:val="20"/>
        </w:rPr>
        <w:t>l</w:t>
      </w:r>
    </w:p>
    <w:p>
      <w:r>
        <w:rPr>
          <w:sz w:val="20"/>
        </w:rPr>
        <w:t>e</w:t>
        <w:br/>
        <w:t>b</w:t>
        <w:br/>
        <w:t>a</w:t>
        <w:br/>
        <w:t>T</w:t>
      </w:r>
    </w:p>
    <w:p>
      <w:r>
        <w:rPr>
          <w:sz w:val="20"/>
        </w:rPr>
        <w:t>1326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A</w:t>
        <w:br/>
        <w:t>V</w:t>
        <w:br/>
        <w:t>O</w:t>
        <w:br/>
        <w:t>A</w:t>
        <w:br/>
        <w:t>M</w:t>
      </w:r>
    </w:p>
    <w:p>
      <w:r>
        <w:rPr>
          <w:sz w:val="20"/>
        </w:rPr>
        <w:t>I</w:t>
      </w:r>
    </w:p>
    <w:p>
      <w:r>
        <w:rPr>
          <w:sz w:val="20"/>
        </w:rPr>
        <w:t>0</w:t>
        <w:br/>
        <w:t>1</w:t>
        <w:br/>
        <w:t>×</w:t>
        <w:br/>
        <w:t>5</w:t>
        <w:br/>
        <w:t>9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1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1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O</w:t>
        <w:br/>
        <w:t>H</w:t>
        <w:br/>
        <w:t>H</w:t>
        <w:br/>
        <w:t>L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0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9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3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1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O</w:t>
        <w:br/>
        <w:t>H</w:t>
        <w:br/>
        <w:t>H</w:t>
      </w:r>
    </w:p>
    <w:p>
      <w:r>
        <w:rPr>
          <w:sz w:val="20"/>
        </w:rPr>
        <w:t>0</w:t>
        <w:br/>
        <w:t>1</w:t>
        <w:br/>
        <w:t>×</w:t>
        <w:br/>
        <w:t>3</w:t>
        <w:br/>
        <w:t>2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7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.</w:t>
        <w:br/>
        <w:t>9</w:t>
      </w:r>
    </w:p>
    <w:p>
      <w:r>
        <w:rPr>
          <w:sz w:val="20"/>
        </w:rPr>
        <w:t>0</w:t>
        <w:br/>
        <w:t>1</w:t>
        <w:br/>
        <w:t>×</w:t>
        <w:br/>
        <w:t>4</w:t>
        <w:br/>
        <w:t>1</w:t>
        <w:br/>
        <w:t>.</w:t>
        <w:br/>
        <w:t>7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6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.</w:t>
        <w:br/>
        <w:t>9</w:t>
      </w:r>
    </w:p>
    <w:p>
      <w:r>
        <w:rPr>
          <w:sz w:val="20"/>
        </w:rPr>
        <w:t>0</w:t>
        <w:br/>
        <w:t>1</w:t>
        <w:br/>
        <w:t>×</w:t>
        <w:br/>
        <w:t>7</w:t>
        <w:br/>
        <w:t>2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O</w:t>
        <w:br/>
        <w:t>S</w:t>
        <w:br/>
        <w:t>P</w:t>
      </w:r>
    </w:p>
    <w:p>
      <w:r>
        <w:rPr>
          <w:sz w:val="20"/>
        </w:rPr>
        <w:t>O</w:t>
        <w:br/>
        <w:t>W</w:t>
        <w:br/>
        <w:t>G</w:t>
      </w:r>
    </w:p>
    <w:p>
      <w:r>
        <w:rPr>
          <w:sz w:val="20"/>
        </w:rPr>
        <w:t>I</w:t>
      </w:r>
    </w:p>
    <w:p>
      <w:r>
        <w:rPr>
          <w:sz w:val="20"/>
        </w:rPr>
        <w:t>0</w:t>
        <w:br/>
        <w:t>1</w:t>
        <w:br/>
        <w:t>×</w:t>
        <w:br/>
        <w:t>6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4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O</w:t>
        <w:br/>
        <w:t>W</w:t>
        <w:br/>
        <w:t>G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0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3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0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6</w:t>
      </w:r>
    </w:p>
    <w:p>
      <w:r>
        <w:rPr>
          <w:sz w:val="20"/>
        </w:rPr>
        <w:t>2</w:t>
      </w:r>
    </w:p>
    <w:p>
      <w:r>
        <w:rPr>
          <w:sz w:val="20"/>
        </w:rPr>
        <w:t>1</w:t>
      </w:r>
    </w:p>
    <w:p>
      <w:r>
        <w:rPr>
          <w:sz w:val="20"/>
        </w:rPr>
        <w:t>8</w:t>
      </w:r>
    </w:p>
    <w:p>
      <w:r>
        <w:rPr>
          <w:sz w:val="20"/>
        </w:rPr>
        <w:t>3</w:t>
      </w:r>
    </w:p>
    <w:p>
      <w:r>
        <w:rPr>
          <w:sz w:val="20"/>
        </w:rPr>
        <w:t>7</w:t>
      </w:r>
    </w:p>
    <w:p>
      <w:r>
        <w:rPr>
          <w:sz w:val="20"/>
        </w:rPr>
        <w:t>6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5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6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9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2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9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4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6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5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1</w:t>
        <w:br/>
        <w:t>1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3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9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0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5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8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0</w:t>
        <w:br/>
        <w:t>1</w:t>
        <w:br/>
        <w:t>×</w:t>
        <w:br/>
        <w:t>6</w:t>
        <w:br/>
        <w:t>8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8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0</w:t>
        <w:br/>
        <w:t>1</w:t>
        <w:br/>
        <w:t>×</w:t>
        <w:br/>
        <w:t>6</w:t>
        <w:br/>
        <w:t>8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2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6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5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.</w:t>
        <w:br/>
        <w:t>3</w:t>
      </w:r>
    </w:p>
    <w:p>
      <w:r>
        <w:rPr>
          <w:sz w:val="20"/>
        </w:rPr>
        <w:t>2</w:t>
      </w:r>
    </w:p>
    <w:p>
      <w:r>
        <w:rPr>
          <w:sz w:val="20"/>
        </w:rPr>
        <w:t>5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0</w:t>
        <w:br/>
        <w:t>.</w:t>
        <w:br/>
        <w:t>3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1</w:t>
        <w:br/>
        <w:t>×</w:t>
        <w:br/>
        <w:t>9</w:t>
        <w:br/>
        <w:t>7</w:t>
        <w:br/>
        <w:t>.</w:t>
        <w:br/>
        <w:t>1</w:t>
      </w:r>
    </w:p>
    <w:p>
      <w:r>
        <w:rPr>
          <w:sz w:val="20"/>
        </w:rPr>
        <w:t>0</w:t>
        <w:br/>
        <w:t>0</w:t>
        <w:br/>
        <w:t>+</w:t>
        <w:br/>
        <w:t>E</w:t>
        <w:br/>
        <w:t>0</w:t>
        <w:br/>
        <w:t>0</w:t>
        <w:br/>
        <w:t>0</w:t>
      </w:r>
    </w:p>
    <w:p>
      <w:r>
        <w:rPr>
          <w:sz w:val="20"/>
        </w:rPr>
        <w:t>.</w:t>
      </w:r>
    </w:p>
    <w:p>
      <w:r>
        <w:rPr>
          <w:sz w:val="20"/>
        </w:rPr>
        <w:t>5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8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5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5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8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3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.</w:t>
        <w:br/>
        <w:t>3</w:t>
      </w:r>
    </w:p>
    <w:p>
      <w:r>
        <w:rPr>
          <w:sz w:val="20"/>
        </w:rPr>
        <w:t>0</w:t>
        <w:br/>
        <w:t>1</w:t>
        <w:br/>
        <w:t>×</w:t>
        <w:br/>
        <w:t>7</w:t>
        <w:br/>
        <w:t>3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.</w:t>
        <w:br/>
        <w:t>3</w:t>
      </w:r>
    </w:p>
    <w:p>
      <w:r>
        <w:rPr>
          <w:sz w:val="20"/>
        </w:rPr>
        <w:t>0</w:t>
        <w:br/>
        <w:t>1</w:t>
        <w:br/>
        <w:t>×</w:t>
        <w:br/>
        <w:t>0</w:t>
        <w:br/>
        <w:t>6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5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0</w:t>
        <w:br/>
        <w:t>.</w:t>
        <w:br/>
        <w:t>3</w:t>
      </w:r>
    </w:p>
    <w:p>
      <w:r>
        <w:rPr>
          <w:sz w:val="20"/>
        </w:rPr>
        <w:t>0</w:t>
        <w:br/>
        <w:t>1</w:t>
        <w:br/>
        <w:t>×</w:t>
        <w:br/>
        <w:t>5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0</w:t>
        <w:br/>
        <w:t>.</w:t>
        <w:br/>
        <w:t>3</w:t>
      </w:r>
    </w:p>
    <w:p>
      <w:r>
        <w:rPr>
          <w:sz w:val="20"/>
        </w:rPr>
        <w:t>0</w:t>
        <w:br/>
        <w:t>1</w:t>
        <w:br/>
        <w:t>×</w:t>
        <w:br/>
        <w:t>1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4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8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0</w:t>
        <w:br/>
        <w:t>1</w:t>
        <w:br/>
        <w:t>×</w:t>
        <w:br/>
        <w:t>6</w:t>
        <w:br/>
        <w:t>8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3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2</w:t>
      </w:r>
    </w:p>
    <w:p>
      <w:r>
        <w:rPr>
          <w:sz w:val="20"/>
        </w:rPr>
        <w:t>6</w:t>
      </w:r>
    </w:p>
    <w:p>
      <w:r>
        <w:rPr>
          <w:sz w:val="20"/>
        </w:rPr>
        <w:t>7</w:t>
      </w:r>
    </w:p>
    <w:p>
      <w:r>
        <w:rPr>
          <w:sz w:val="20"/>
        </w:rPr>
        <w:t>2</w:t>
      </w:r>
    </w:p>
    <w:p>
      <w:r>
        <w:rPr>
          <w:sz w:val="20"/>
        </w:rPr>
        <w:t>4</w:t>
      </w:r>
    </w:p>
    <w:p>
      <w:r>
        <w:rPr>
          <w:sz w:val="20"/>
        </w:rPr>
        <w:t>8</w:t>
      </w:r>
    </w:p>
    <w:p>
      <w:r>
        <w:rPr>
          <w:sz w:val="20"/>
        </w:rPr>
        <w:t>0</w:t>
        <w:br/>
        <w:t>1</w:t>
        <w:br/>
        <w:t>×</w:t>
        <w:br/>
        <w:t>6</w:t>
        <w:br/>
        <w:t>2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7</w:t>
        <w:br/>
        <w:t>0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5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5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5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5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  <w:br/>
        <w:t>2</w:t>
      </w:r>
    </w:p>
    <w:p>
      <w:r>
        <w:rPr>
          <w:sz w:val="20"/>
        </w:rPr>
        <w:t>1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1</w:t>
        <w:br/>
        <w:t>×</w:t>
        <w:br/>
        <w:t>4</w:t>
        <w:br/>
        <w:t>2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2</w:t>
        <w:br/>
        <w:t>2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1</w:t>
        <w:br/>
        <w:t>8</w:t>
        <w:br/>
        <w:t>9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4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7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8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4</w:t>
      </w:r>
    </w:p>
    <w:p>
      <w:r>
        <w:rPr>
          <w:sz w:val="20"/>
        </w:rPr>
        <w:t>4</w:t>
      </w:r>
    </w:p>
    <w:p>
      <w:r>
        <w:rPr>
          <w:sz w:val="20"/>
        </w:rPr>
        <w:t>4</w:t>
      </w:r>
    </w:p>
    <w:p>
      <w:r>
        <w:rPr>
          <w:sz w:val="20"/>
        </w:rPr>
        <w:t>0</w:t>
        <w:br/>
        <w:t>1</w:t>
        <w:br/>
        <w:t>×</w:t>
        <w:br/>
        <w:t>8</w:t>
        <w:br/>
        <w:t>1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2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2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2</w:t>
        <w:br/>
        <w:t>9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3</w:t>
        <w:br/>
        <w:t>5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9</w:t>
        <w:br/>
        <w:t>5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0</w:t>
        <w:br/>
        <w:t>1</w:t>
        <w:br/>
        <w:t>×</w:t>
        <w:br/>
        <w:t>3</w:t>
        <w:br/>
        <w:t>9</w:t>
        <w:br/>
        <w:t>5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8</w:t>
      </w:r>
    </w:p>
    <w:p>
      <w:r>
        <w:rPr>
          <w:sz w:val="20"/>
        </w:rPr>
        <w:t>7</w:t>
      </w:r>
    </w:p>
    <w:p>
      <w:r>
        <w:rPr>
          <w:sz w:val="20"/>
        </w:rPr>
        <w:t>6</w:t>
      </w:r>
    </w:p>
    <w:p>
      <w:r>
        <w:rPr>
          <w:sz w:val="20"/>
        </w:rPr>
        <w:t>7</w:t>
      </w:r>
    </w:p>
    <w:p>
      <w:r>
        <w:rPr>
          <w:sz w:val="20"/>
        </w:rPr>
        <w:t>0</w:t>
        <w:br/>
        <w:t>1</w:t>
        <w:br/>
        <w:t>×</w:t>
        <w:br/>
        <w:t>3</w:t>
        <w:br/>
        <w:t>1</w:t>
        <w:br/>
        <w:t>6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2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6</w:t>
        <w:br/>
        <w:t>8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0</w:t>
        <w:br/>
        <w:t>1</w:t>
        <w:br/>
        <w:t>×</w:t>
        <w:br/>
        <w:t>5</w:t>
        <w:br/>
        <w:t>3</w:t>
        <w:br/>
        <w:t>9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3</w:t>
      </w:r>
    </w:p>
    <w:p>
      <w:r>
        <w:rPr>
          <w:sz w:val="20"/>
        </w:rPr>
        <w:t>.</w:t>
      </w:r>
    </w:p>
    <w:p>
      <w:r>
        <w:rPr>
          <w:sz w:val="20"/>
        </w:rPr>
        <w:t>6</w:t>
        <w:br/>
        <w:t>3</w:t>
      </w:r>
    </w:p>
    <w:p>
      <w:r>
        <w:rPr>
          <w:sz w:val="20"/>
        </w:rPr>
        <w:t>3</w:t>
      </w:r>
    </w:p>
    <w:p>
      <w:r>
        <w:rPr>
          <w:sz w:val="20"/>
        </w:rPr>
        <w:t>6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3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3</w:t>
        <w:br/>
        <w:t>.</w:t>
        <w:br/>
        <w:t>3</w:t>
      </w:r>
    </w:p>
    <w:p>
      <w:r>
        <w:rPr>
          <w:sz w:val="20"/>
        </w:rPr>
        <w:t>2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0</w:t>
        <w:br/>
        <w:t>.</w:t>
        <w:br/>
        <w:t>1</w:t>
        <w:br/>
        <w:t>−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6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0</w:t>
        <w:br/>
        <w:t>.</w:t>
        <w:br/>
        <w:t>1</w:t>
        <w:br/>
        <w:t>−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0</w:t>
        <w:br/>
        <w:t>1</w:t>
        <w:br/>
        <w:t>×</w:t>
        <w:br/>
        <w:t>2</w:t>
        <w:br/>
        <w:t>9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0</w:t>
        <w:br/>
        <w:t>1</w:t>
        <w:br/>
        <w:t>×</w:t>
        <w:br/>
        <w:t>5</w:t>
        <w:br/>
        <w:t>2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4</w:t>
        <w:br/>
        <w:t>9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6</w:t>
      </w:r>
    </w:p>
    <w:p>
      <w:r>
        <w:rPr>
          <w:sz w:val="20"/>
        </w:rPr>
        <w:t>5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7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9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5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6</w:t>
        <w:br/>
        <w:t>.</w:t>
        <w:br/>
        <w:t>8</w:t>
        <w:br/>
        <w:t>−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3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4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0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0</w:t>
        <w:br/>
        <w:t>1</w:t>
        <w:br/>
        <w:t>×</w:t>
        <w:br/>
        <w:t>4</w:t>
        <w:br/>
        <w:t>8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2</w:t>
        <w:br/>
        <w:t>.</w:t>
        <w:br/>
        <w:t>4</w:t>
        <w:br/>
        <w:t>−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9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1</w:t>
        <w:br/>
        <w:t>0</w:t>
        <w:br/>
        <w:t>1</w:t>
        <w:br/>
        <w:t>×</w:t>
        <w:br/>
        <w:t>7</w:t>
        <w:br/>
        <w:t>6</w:t>
        <w:br/>
        <w:t>.</w:t>
        <w:br/>
        <w:t>8</w:t>
        <w:br/>
        <w:t>−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8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1</w:t>
      </w:r>
    </w:p>
    <w:p>
      <w:r>
        <w:rPr>
          <w:sz w:val="20"/>
        </w:rPr>
        <w:t>1</w:t>
      </w:r>
    </w:p>
    <w:p>
      <w:r>
        <w:rPr>
          <w:sz w:val="20"/>
        </w:rPr>
        <w:t>0</w:t>
        <w:br/>
        <w:t>1</w:t>
        <w:br/>
        <w:t>×</w:t>
        <w:br/>
        <w:t>0</w:t>
        <w:br/>
        <w:t>9</w:t>
        <w:br/>
        <w:t>4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8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1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6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0</w:t>
        <w:br/>
        <w:t>1</w:t>
        <w:br/>
        <w:t>×</w:t>
        <w:br/>
        <w:t>1</w:t>
        <w:br/>
        <w:t>4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0</w:t>
        <w:br/>
        <w:t>1</w:t>
        <w:br/>
        <w:t>×</w:t>
        <w:br/>
        <w:t>3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1</w:t>
        <w:br/>
        <w:t>−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5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1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7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.</w:t>
        <w:br/>
        <w:t>3</w:t>
      </w:r>
    </w:p>
    <w:p>
      <w:r>
        <w:rPr>
          <w:sz w:val="20"/>
        </w:rPr>
        <w:t>0</w:t>
        <w:br/>
        <w:t>1</w:t>
        <w:br/>
        <w:t>×</w:t>
        <w:br/>
        <w:t>0</w:t>
        <w:br/>
        <w:t>3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5</w:t>
        <w:br/>
        <w:t>−</w:t>
      </w:r>
    </w:p>
    <w:p>
      <w:r>
        <w:rPr>
          <w:sz w:val="20"/>
        </w:rPr>
        <w:t>0</w:t>
        <w:br/>
        <w:t>1</w:t>
        <w:br/>
        <w:t>×</w:t>
        <w:br/>
        <w:t>0</w:t>
        <w:br/>
        <w:t>0</w:t>
        <w:br/>
        <w:t>.</w:t>
        <w:br/>
        <w:t>3</w:t>
      </w:r>
    </w:p>
    <w:p>
      <w:r>
        <w:rPr>
          <w:sz w:val="20"/>
        </w:rPr>
        <w:t>0</w:t>
        <w:br/>
        <w:t>1</w:t>
        <w:br/>
        <w:t>×</w:t>
        <w:br/>
        <w:t>2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1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8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6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2</w:t>
        <w:br/>
        <w:t>3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0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5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0</w:t>
        <w:br/>
        <w:t>.</w:t>
        <w:br/>
        <w:t>1</w:t>
        <w:br/>
        <w:t>−</w:t>
      </w:r>
    </w:p>
    <w:p>
      <w:r>
        <w:rPr>
          <w:sz w:val="20"/>
        </w:rPr>
        <w:t>0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2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6</w:t>
        <w:br/>
        <w:t>4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6</w:t>
        <w:br/>
        <w:t>4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0</w:t>
        <w:br/>
        <w:t>.</w:t>
        <w:br/>
        <w:t>1</w:t>
        <w:br/>
        <w:t>−</w:t>
      </w:r>
    </w:p>
    <w:p>
      <w:r>
        <w:rPr>
          <w:sz w:val="20"/>
        </w:rPr>
        <w:t>0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5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2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0</w:t>
        <w:br/>
        <w:t>.</w:t>
        <w:br/>
        <w:t>1</w:t>
        <w:br/>
        <w:t>−</w:t>
      </w:r>
    </w:p>
    <w:p>
      <w:r>
        <w:rPr>
          <w:sz w:val="20"/>
        </w:rPr>
        <w:t>6</w:t>
        <w:br/>
        <w:t>−</w:t>
      </w:r>
    </w:p>
    <w:p>
      <w:r>
        <w:rPr>
          <w:sz w:val="20"/>
        </w:rPr>
        <w:t>0</w:t>
        <w:br/>
        <w:t>1</w:t>
        <w:br/>
        <w:t>×</w:t>
        <w:br/>
        <w:t>9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0</w:t>
        <w:br/>
        <w:t>1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7</w:t>
        <w:br/>
        <w:t>8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5</w:t>
        <w:br/>
        <w:t>4</w:t>
        <w:br/>
        <w:t>−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7</w:t>
        <w:br/>
        <w:t>6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0</w:t>
        <w:br/>
        <w:t>.</w:t>
        <w:br/>
        <w:t>1</w:t>
        <w:br/>
        <w:t>−</w:t>
      </w:r>
    </w:p>
    <w:p>
      <w:r>
        <w:rPr>
          <w:sz w:val="20"/>
        </w:rPr>
        <w:t>0</w:t>
        <w:br/>
        <w:t>1</w:t>
        <w:br/>
        <w:t>−</w:t>
      </w:r>
    </w:p>
    <w:p>
      <w:r>
        <w:rPr>
          <w:sz w:val="20"/>
        </w:rPr>
        <w:t>0</w:t>
        <w:br/>
        <w:t>1</w:t>
        <w:br/>
        <w:t>×</w:t>
        <w:br/>
        <w:t>4</w:t>
        <w:br/>
        <w:t>1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</w:r>
    </w:p>
    <w:p>
      <w:r>
        <w:rPr>
          <w:sz w:val="20"/>
        </w:rPr>
        <w:t>5</w:t>
      </w:r>
    </w:p>
    <w:p>
      <w:r>
        <w:rPr>
          <w:sz w:val="20"/>
        </w:rPr>
        <w:t>8</w:t>
      </w:r>
    </w:p>
    <w:p>
      <w:r>
        <w:rPr>
          <w:sz w:val="20"/>
        </w:rPr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3</w:t>
      </w:r>
    </w:p>
    <w:p>
      <w:r>
        <w:rPr>
          <w:sz w:val="20"/>
        </w:rPr>
        <w:t>2</w:t>
      </w:r>
    </w:p>
    <w:p>
      <w:r>
        <w:rPr>
          <w:sz w:val="20"/>
        </w:rPr>
        <w:t>3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5</w:t>
      </w:r>
    </w:p>
    <w:p>
      <w:r>
        <w:rPr>
          <w:sz w:val="20"/>
        </w:rPr>
        <w:t>6</w:t>
      </w:r>
    </w:p>
    <w:p>
      <w:r>
        <w:rPr>
          <w:sz w:val="20"/>
        </w:rPr>
        <w:t>5</w:t>
      </w:r>
    </w:p>
    <w:p>
      <w:r>
        <w:rPr>
          <w:sz w:val="20"/>
        </w:rPr>
        <w:t>2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8</w:t>
      </w:r>
    </w:p>
    <w:p>
      <w:r>
        <w:rPr>
          <w:sz w:val="20"/>
        </w:rPr>
        <w:t>8</w:t>
      </w:r>
    </w:p>
    <w:p>
      <w:r>
        <w:rPr>
          <w:sz w:val="20"/>
        </w:rPr>
        <w:t>2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2</w:t>
      </w:r>
    </w:p>
    <w:p>
      <w:r>
        <w:rPr>
          <w:sz w:val="20"/>
        </w:rPr>
        <w:t>5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k</w:t>
        <w:br/>
        <w:t>n</w:t>
        <w:br/>
        <w:t>a</w:t>
        <w:br/>
        <w:t>R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4</w:t>
        <w:br/>
        <w:t>1</w:t>
        <w:br/>
        <w:t>F</w:t>
      </w:r>
    </w:p>
    <w:p>
      <w:r>
        <w:rPr>
          <w:sz w:val="20"/>
        </w:rPr>
        <w:t>5</w:t>
        <w:br/>
        <w:t>1</w:t>
        <w:br/>
        <w:t>F</w:t>
      </w:r>
    </w:p>
    <w:p>
      <w:r>
        <w:rPr>
          <w:sz w:val="20"/>
        </w:rPr>
        <w:t>6</w:t>
        <w:br/>
        <w:t>1</w:t>
        <w:br/>
        <w:t>F</w:t>
      </w:r>
    </w:p>
    <w:p>
      <w:r>
        <w:rPr>
          <w:sz w:val="20"/>
        </w:rPr>
        <w:t>7</w:t>
        <w:br/>
        <w:t>1</w:t>
        <w:br/>
        <w:t>F</w:t>
      </w:r>
    </w:p>
    <w:p>
      <w:r>
        <w:rPr>
          <w:sz w:val="20"/>
        </w:rPr>
        <w:t>8</w:t>
        <w:br/>
        <w:t>1</w:t>
        <w:br/>
        <w:t>F</w:t>
      </w:r>
    </w:p>
    <w:p>
      <w:r>
        <w:rPr>
          <w:sz w:val="20"/>
        </w:rPr>
        <w:t>9</w:t>
        <w:br/>
        <w:t>1</w:t>
        <w:br/>
        <w:t>F</w:t>
      </w:r>
    </w:p>
    <w:p>
      <w:r>
        <w:rPr>
          <w:sz w:val="20"/>
        </w:rPr>
        <w:t>0</w:t>
        <w:br/>
        <w:t>2</w:t>
        <w:br/>
        <w:t>F</w:t>
      </w:r>
    </w:p>
    <w:p>
      <w:r>
        <w:rPr>
          <w:sz w:val="20"/>
        </w:rPr>
        <w:t>1</w:t>
        <w:br/>
        <w:t>2</w:t>
        <w:br/>
        <w:t>F</w:t>
      </w:r>
    </w:p>
    <w:p>
      <w:r>
        <w:rPr>
          <w:sz w:val="20"/>
        </w:rPr>
        <w:t>2</w:t>
        <w:br/>
        <w:t>2</w:t>
        <w:br/>
        <w:t>F</w:t>
      </w:r>
    </w:p>
    <w:p>
      <w:r>
        <w:rPr>
          <w:sz w:val="20"/>
        </w:rPr>
        <w:t>3</w:t>
        <w:br/>
        <w:t>2</w:t>
        <w:br/>
        <w:t>F</w:t>
      </w:r>
    </w:p>
    <w:p>
      <w:r>
        <w:rPr>
          <w:sz w:val="20"/>
        </w:rPr>
        <w:t>k</w:t>
        <w:br/>
        <w:t>n</w:t>
        <w:br/>
        <w:t>a</w:t>
        <w:br/>
        <w:t>R</w:t>
        <w:br/>
        <w:t>-</w:t>
        <w:br/>
        <w:t>l</w:t>
        <w:br/>
        <w:t>l</w:t>
        <w:br/>
        <w:t>a</w:t>
        <w:br/>
        <w:t>r</w:t>
        <w:br/>
        <w:t>e</w:t>
        <w:br/>
        <w:t>v</w:t>
        <w:br/>
        <w:t>O</w:t>
      </w:r>
    </w:p>
    <w:p>
      <w:r>
        <w:rPr>
          <w:sz w:val="20"/>
        </w:rPr>
        <w:t>k</w:t>
        <w:br/>
        <w:t>n</w:t>
        <w:br/>
        <w:t>a</w:t>
        <w:br/>
        <w:t>R</w:t>
        <w:br/>
        <w:t>-</w:t>
        <w:br/>
        <w:t>e</w:t>
        <w:br/>
        <w:t>v</w:t>
        <w:br/>
        <w:t>A</w:t>
      </w:r>
    </w:p>
    <w:p>
      <w:r>
        <w:rPr>
          <w:sz w:val="20"/>
        </w:rPr>
        <w:t>.</w:t>
        <w:br/>
        <w:t>s</w:t>
        <w:br/>
        <w:t>n</w:t>
        <w:br/>
        <w:t>o</w:t>
        <w:br/>
        <w:t>i</w:t>
        <w:br/>
        <w:t>t</w:t>
        <w:br/>
        <w:t>c</w:t>
        <w:br/>
        <w:t>n</w:t>
        <w:br/>
        <w:t>u</w:t>
        <w:br/>
        <w:t>f</w:t>
      </w:r>
    </w:p>
    <w:p>
      <w:r>
        <w:rPr>
          <w:sz w:val="20"/>
        </w:rPr>
        <w:t>l</w:t>
        <w:br/>
        <w:t>a</w:t>
        <w:br/>
        <w:t>d</w:t>
        <w:br/>
        <w:t>o</w:t>
        <w:br/>
        <w:t>m</w:t>
      </w:r>
    </w:p>
    <w:p>
      <w:r>
        <w:rPr>
          <w:sz w:val="20"/>
        </w:rPr>
        <w:t>i</w:t>
        <w:br/>
        <w:t>t</w:t>
        <w:br/>
        <w:t>l</w:t>
        <w:br/>
        <w:t>u</w:t>
        <w:br/>
        <w:t>m</w:t>
        <w:br/>
        <w:t>n</w:t>
        <w:br/>
        <w:t>o</w:t>
        <w:br/>
        <w:t>i</w:t>
        <w:br/>
        <w:t>s</w:t>
        <w:br/>
        <w:t>n</w:t>
        <w:br/>
        <w:t>e</w:t>
        <w:br/>
        <w:t>m</w:t>
        <w:br/>
        <w:t>d</w:t>
        <w:br/>
        <w:t>-</w:t>
        <w:br/>
        <w:t>d</w:t>
        <w:br/>
        <w:t>e</w:t>
        <w:br/>
        <w:t>x</w:t>
        <w:br/>
        <w:t>ﬁ</w:t>
      </w:r>
    </w:p>
    <w:p>
      <w:r>
        <w:rPr>
          <w:sz w:val="20"/>
        </w:rPr>
        <w:t>i</w:t>
      </w:r>
    </w:p>
    <w:p>
      <w:r>
        <w:rPr>
          <w:sz w:val="20"/>
        </w:rPr>
        <w:t>f</w:t>
      </w:r>
    </w:p>
    <w:p>
      <w:r>
        <w:rPr>
          <w:sz w:val="20"/>
        </w:rPr>
        <w:t>o</w:t>
      </w:r>
    </w:p>
    <w:p>
      <w:r>
        <w:rPr>
          <w:sz w:val="20"/>
        </w:rPr>
        <w:t>s</w:t>
        <w:br/>
        <w:t>t</w:t>
        <w:br/>
        <w:t>l</w:t>
        <w:br/>
        <w:t>u</w:t>
        <w:br/>
        <w:t>s</w:t>
        <w:br/>
        <w:t>e</w:t>
        <w:br/>
        <w:t>R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</w:r>
    </w:p>
    <w:p>
      <w:r>
        <w:rPr>
          <w:sz w:val="20"/>
        </w:rPr>
        <w:t>l</w:t>
      </w:r>
    </w:p>
    <w:p>
      <w:r>
        <w:rPr>
          <w:sz w:val="20"/>
        </w:rPr>
        <w:t>e</w:t>
        <w:br/>
        <w:t>b</w:t>
        <w:br/>
        <w:t>a</w:t>
        <w:br/>
        <w:t>T</w:t>
      </w:r>
    </w:p>
    <w:p>
      <w:r>
        <w:rPr>
          <w:sz w:val="20"/>
        </w:rPr>
        <w:t>A</w:t>
        <w:br/>
        <w:t>S</w:t>
        <w:br/>
        <w:t>T</w:t>
      </w:r>
    </w:p>
    <w:p>
      <w:r>
        <w:rPr>
          <w:sz w:val="20"/>
        </w:rPr>
        <w:t>A</w:t>
        <w:br/>
        <w:t>O</w:t>
        <w:br/>
        <w:t>V</w:t>
        <w:br/>
        <w:t>A</w:t>
      </w:r>
    </w:p>
    <w:p>
      <w:r>
        <w:rPr>
          <w:sz w:val="20"/>
        </w:rPr>
        <w:t>n</w:t>
        <w:br/>
        <w:t>o</w:t>
        <w:br/>
        <w:t>i</w:t>
        <w:br/>
        <w:t>r</w:t>
        <w:br/>
        <w:t>e</w:t>
        <w:br/>
        <w:t>t</w:t>
        <w:br/>
        <w:t>i</w:t>
        <w:br/>
        <w:t>r</w:t>
        <w:br/>
        <w:t>C</w:t>
      </w:r>
    </w:p>
    <w:p>
      <w:r>
        <w:rPr>
          <w:sz w:val="20"/>
        </w:rPr>
        <w:t>n</w:t>
        <w:br/>
        <w:t>o</w:t>
        <w:br/>
        <w:t>i</w:t>
        <w:br/>
        <w:t>t</w:t>
        <w:br/>
        <w:t>c</w:t>
        <w:br/>
        <w:t>n</w:t>
        <w:br/>
        <w:t>u</w:t>
        <w:br/>
        <w:t>F</w:t>
      </w:r>
    </w:p>
    <w:p>
      <w:r>
        <w:rPr>
          <w:sz w:val="20"/>
        </w:rPr>
        <w:t>Li et al.</w:t>
      </w:r>
    </w:p>
    <w:p>
      <w:r>
        <w:rPr>
          <w:sz w:val="20"/>
        </w:rPr>
        <w:t>1327</w:t>
      </w:r>
    </w:p>
    <w:p>
      <w:r>
        <w:rPr>
          <w:sz w:val="20"/>
        </w:rPr>
        <w:t>Figure 3. Convergence curves obtained for MIAVOA and other comparison algorithms on 12 classical test functions. (a)</w:t>
        <w:br/>
        <w:t>Convergence curve of F1; (b) Convergence curve of F2; (c) Convergence curve of F3; (d) Convergence curve of F4; (e) Convergence</w:t>
        <w:br/>
        <w:t>curve of F6; (f) Convergence curve of F7; (g) Convergence curve of F9; (h) Convergence curve of F10; (i) Convergence curve of F11;</w:t>
        <w:br/>
        <w:t>(j) Convergence curve of F12; (k) Convergence curve of F21; (l) Convergence curve of F22.</w:t>
      </w:r>
    </w:p>
    <w:p>
      <w:r>
        <w:rPr>
          <w:sz w:val="20"/>
        </w:rPr>
        <w:t>Figure 4 shows the comparison of MIAVOA with the State-of-the-art meta-heuristic algorithms. The stability of</w:t>
        <w:br/>
        <w:t>MIAVOA on F6 is superior to other algorithms. On F9 and F23, the performance of MIAVOA is more stable than TSA,</w:t>
        <w:br/>
        <w:t>PSO, GWO, IGWO, and is similar to HHO and LHHO on F11 and F12. On F21, F22 and F23, the stability of MIAVOA</w:t>
        <w:br/>
        <w:t>is striking, which indicates that MIAVOA still has great performance on the ﬁxed-dimension multimodal functions.</w:t>
      </w:r>
    </w:p>
    <w:p>
      <w:r>
        <w:rPr>
          <w:sz w:val="20"/>
        </w:rPr>
        <w:t>1328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Figure 4. Box line plot of results obtained from MIAVOA and other comparison algorithms. (a) F4; (b) F6; (c) F9; (d) F10; (e) F11;</w:t>
        <w:br/>
        <w:t>(f) F12; (g) F13; (h) F17; (i) F19; (j) F21; (k) F22; (l) F23.</w:t>
      </w:r>
    </w:p>
    <w:p>
      <w:r>
        <w:rPr>
          <w:sz w:val="20"/>
        </w:rPr>
        <w:t>4.4 Evaluation with the CEC2022 test functions</w:t>
      </w:r>
    </w:p>
    <w:p>
      <w:r>
        <w:rPr>
          <w:sz w:val="20"/>
        </w:rPr>
        <w:t>In the CEC2022 test functions, F1 is a single-mode function, F2 – F5 are widely used basic functions, F6 – F8 are classiﬁed</w:t>
        <w:br/>
        <w:t>as hybrid functions, and F9 – F12 are compositional functions.</w:t>
      </w:r>
    </w:p>
    <w:p>
      <w:r>
        <w:rPr>
          <w:sz w:val="20"/>
        </w:rPr>
        <w:t>Li et al.</w:t>
      </w:r>
    </w:p>
    <w:p>
      <w:r>
        <w:rPr>
          <w:sz w:val="20"/>
        </w:rPr>
        <w:t>1329</w:t>
      </w:r>
    </w:p>
    <w:p>
      <w:r>
        <w:rPr>
          <w:sz w:val="20"/>
        </w:rPr>
        <w:t>From Tables 11 and 12, it can be found that the advantage of MIAVOA in the CEC2022 test function is obvious due to</w:t>
        <w:br/>
        <w:t>the fact that the gaussian quasi-reﬂection-based learning strategy makes the initial population distribution more homoge-</w:t>
        <w:br/>
        <w:t>neous, and improve the optimization accuracy to a certain extent. On the other hand, the adaptive control strategy plays</w:t>
        <w:br/>
        <w:t>a dominant role in the improvement of the performance of MIAVOA and partially contributes to avoiding the algorithm</w:t>
        <w:br/>
        <w:t>from falling into the local optimum. At the same time, The elite candidate pool strategy and the improved starvation factor</w:t>
        <w:br/>
        <w:t>coordinate the algorithm’s exploration and exploitation, effectively improving the convergence speed. The four different</w:t>
        <w:br/>
        <w:t>improvement strategies cooperate with each other to improve the performance of AVOA from different aspects and effec-</w:t>
        <w:br/>
        <w:t>tively enhance the optimization performance of AVOA. MIAVOA outperforms the other algorithms in terms of mean and</w:t>
        <w:br/>
        <w:t>standard deviation on 10 and 8 functions, respectively.</w:t>
      </w:r>
    </w:p>
    <w:p>
      <w:r>
        <w:rPr>
          <w:sz w:val="20"/>
        </w:rPr>
        <w:t>In addition, the Friedman test is performed on these eight algorithms based on CEC2022 test functions. The ﬁnal results</w:t>
      </w:r>
    </w:p>
    <w:p>
      <w:r>
        <w:rPr>
          <w:sz w:val="20"/>
        </w:rPr>
        <w:t>in Tables 13 and 14 indicate that MIAVOA is the best choice among the eight methods.</w:t>
      </w:r>
    </w:p>
    <w:p>
      <w:r>
        <w:rPr>
          <w:sz w:val="20"/>
        </w:rPr>
        <w:t>4.5 Wilcoxon rank-sum test</w:t>
      </w:r>
    </w:p>
    <w:p>
      <w:r>
        <w:rPr>
          <w:sz w:val="20"/>
        </w:rPr>
        <w:t>Wilcoxon rank-sum test, also known as the Mann-Whitney U test. The rank sum test is a non-parametric test, which</w:t>
        <w:br/>
        <w:t>is used to compare the differences between two independent samples. To determine whether each result of MIAVOA is</w:t>
        <w:br/>
        <w:t>signiﬁcantly different from the best results of other algorithms, the Wilcoxon rank sum test is used at the 5% level of</w:t>
        <w:br/>
        <w:t>signiﬁcance.48 p &lt; 0.05, h = 1, indicates that the difference between the two groups is signiﬁcant. When p is NaN, the</w:t>
        <w:br/>
        <w:t>algorithm achieves the same results as MIAVOA.</w:t>
      </w:r>
    </w:p>
    <w:p>
      <w:r>
        <w:rPr>
          <w:sz w:val="20"/>
        </w:rPr>
        <w:t>Tables 15 and 16 show that MIAVOA signiﬁcantly differs from other algorithms for most of the tested functions. From</w:t>
        <w:br/>
        <w:t>the previous analysis, a conclusion can be drawn that MIAVOA has the best performance compared to the other algorithms.</w:t>
      </w:r>
    </w:p>
    <w:p>
      <w:r>
        <w:rPr>
          <w:sz w:val="20"/>
        </w:rPr>
        <w:t>4.6 Two sample t-test</w:t>
      </w:r>
    </w:p>
    <w:p>
      <w:r>
        <w:rPr>
          <w:sz w:val="20"/>
        </w:rPr>
        <w:t>Two sample t-test rank-sum test, also known as the independent t-test. Similar to the Wilcoxon rank-sum test, it is used to</w:t>
        <w:br/>
        <w:t>compare two independent groups of data for signiﬁcant differences. The difference between the two tests is that the Two</w:t>
        <w:br/>
        <w:t>sample t-test focuses on differences in sample means, whereas the Wilcoxon rank sum test is based on the ranking of the</w:t>
        <w:br/>
        <w:t>data within the sample concerning the values. The p-value less than 0.05 indicates that MIAVOA shows a more signiﬁcant</w:t>
        <w:br/>
        <w:t>difference than the compared algorithm. Where NaN suggests that the results of the two algorithms are so close that it is</w:t>
        <w:br/>
        <w:t>impossible to make a meaningful judgment.</w:t>
      </w:r>
    </w:p>
    <w:p>
      <w:r>
        <w:rPr>
          <w:sz w:val="20"/>
        </w:rPr>
        <w:t>For the algorithms mentioned in this paper, the two sample t-test results are shown in Tables 17 and 18. MIAVOA is</w:t>
        <w:br/>
        <w:t>signiﬁcantly different from other algorithms in most of the test functions, due to the synergy of the strategies proposed in</w:t>
        <w:br/>
        <w:t>this paper which effectively balances the exploration and exploitation capabilities of the algorithm.</w:t>
      </w:r>
    </w:p>
    <w:p>
      <w:r>
        <w:rPr>
          <w:sz w:val="20"/>
        </w:rPr>
        <w:t>4.7 Algorithm complexity analysis</w:t>
      </w:r>
    </w:p>
    <w:p>
      <w:r>
        <w:rPr>
          <w:sz w:val="20"/>
        </w:rPr>
        <w:t>AVOA’s computational complexity is determined by the population size, the problem dimension, and the maxiterations.</w:t>
        <w:br/>
        <w:t>Suppose that N, D and T are the population size, problem dimension and maxiterations, respectively, the computational</w:t>
        <w:br/>
        <w:t>complexity of AVOA is as follows:</w:t>
      </w:r>
    </w:p>
    <w:p>
      <w:r>
        <w:rPr>
          <w:sz w:val="20"/>
        </w:rPr>
        <w:t>(i) The generation of the initial population. O(N×D).</w:t>
        <w:br/>
        <w:t>(ii) Fitness calculation of initial population. O(N×D).</w:t>
        <w:br/>
        <w:t>(iii) The selection of BestVulture1 and BestVulture2. O(N×N).</w:t>
        <w:br/>
        <w:t>(iv) Position update during iterations. O(N×D×T).</w:t>
        <w:br/>
        <w:t>(v) Calculate the ﬁtness during iterations. O(N×D×T).</w:t>
        <w:br/>
        <w:t>(vi) Update the best solution by sorting all individuals during iterations. O(N×N×T).</w:t>
      </w:r>
    </w:p>
    <w:p>
      <w:r>
        <w:rPr>
          <w:sz w:val="20"/>
        </w:rPr>
        <w:t>Thus, O(AVOA) = (t + 1)(O(N×N) + O(N×D×T)) .</w:t>
      </w:r>
    </w:p>
    <w:p>
      <w:r>
        <w:rPr>
          <w:sz w:val="20"/>
        </w:rPr>
        <w:t>The computational complexity of MEWOA is also determined by P, N, and T. The computational complexity of each</w:t>
      </w:r>
    </w:p>
    <w:p>
      <w:r>
        <w:rPr>
          <w:sz w:val="20"/>
        </w:rPr>
        <w:t>part of MIAVOA is as follows:</w:t>
      </w:r>
    </w:p>
    <w:p>
      <w:r>
        <w:rPr>
          <w:sz w:val="20"/>
        </w:rPr>
        <w:t>(i) The generation of the initial population. O(N×D).</w:t>
        <w:br/>
        <w:t>(ii) Fitness calculation of initial population. O(N×D).</w:t>
        <w:br/>
        <w:t>(iii) The selection of BestVulture1 and BestVulture2. O(N×N).</w:t>
        <w:br/>
        <w:t>(iv) Position update during iterations. O(N×D×T).</w:t>
        <w:br/>
        <w:t>(v) Calculate the ﬁtness during iterations. O(N×D×T).</w:t>
      </w:r>
    </w:p>
    <w:p>
      <w:r>
        <w:rPr>
          <w:sz w:val="20"/>
        </w:rPr>
        <w:t>1330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4</w:t>
        <w:br/>
        <w:t>−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0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1</w:t>
        <w:br/>
        <w:t>0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1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1</w:t>
        <w:br/>
        <w:t>1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1</w:t>
        <w:br/>
        <w:t>0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7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9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1</w:t>
        <w:br/>
        <w:t>7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1</w:t>
        <w:br/>
        <w:t>−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3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3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3</w:t>
        <w:br/>
        <w:t>6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9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4</w:t>
        <w:br/>
        <w:t>0</w:t>
        <w:br/>
        <w:t>1</w:t>
        <w:br/>
        <w:t>×</w:t>
        <w:br/>
        <w:t>6</w:t>
        <w:br/>
        <w:t>5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4</w:t>
        <w:br/>
        <w:t>0</w:t>
        <w:br/>
        <w:t>1</w:t>
        <w:br/>
        <w:t>×</w:t>
        <w:br/>
        <w:t>0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0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1</w:t>
        <w:br/>
        <w:t>8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2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2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4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2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8</w:t>
        <w:br/>
        <w:t>0</w:t>
        <w:br/>
        <w:t>1</w:t>
        <w:br/>
        <w:t>×</w:t>
        <w:br/>
        <w:t>1</w:t>
        <w:br/>
        <w:t>7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8</w:t>
        <w:br/>
        <w:t>0</w:t>
        <w:br/>
        <w:t>1</w:t>
        <w:br/>
        <w:t>×</w:t>
        <w:br/>
        <w:t>8</w:t>
        <w:br/>
        <w:t>8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3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4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5</w:t>
        <w:br/>
        <w:t>3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4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6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4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5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8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6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1</w:t>
        <w:br/>
        <w:t>9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8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9</w:t>
        <w:br/>
        <w:t>3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1</w:t>
        <w:br/>
        <w:t>7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7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6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2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5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6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3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2</w:t>
        <w:br/>
        <w:t>.</w:t>
        <w:br/>
        <w:t>2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4</w:t>
        <w:br/>
        <w:t>.</w:t>
        <w:br/>
        <w:t>2</w:t>
      </w:r>
    </w:p>
    <w:p>
      <w:r>
        <w:rPr>
          <w:sz w:val="20"/>
        </w:rPr>
        <w:t>0</w:t>
        <w:br/>
        <w:t>1</w:t>
        <w:br/>
        <w:t>×</w:t>
        <w:br/>
        <w:t>0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9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8</w:t>
        <w:br/>
        <w:t>9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1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3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7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2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7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3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−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8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0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8</w:t>
        <w:br/>
        <w:t>3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4</w:t>
        <w:br/>
        <w:t>.</w:t>
        <w:br/>
        <w:t>1</w:t>
      </w:r>
    </w:p>
    <w:p>
      <w:r>
        <w:rPr>
          <w:sz w:val="20"/>
        </w:rPr>
        <w:t>3</w:t>
        <w:br/>
        <w:t>0</w:t>
        <w:br/>
        <w:t>1</w:t>
        <w:br/>
        <w:t>×</w:t>
        <w:br/>
        <w:t>E</w:t>
        <w:br/>
        <w:t>4</w:t>
        <w:br/>
        <w:t>5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3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4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4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1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9</w:t>
        <w:br/>
        <w:t>1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3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4</w:t>
        <w:br/>
        <w:t>1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8</w:t>
        <w:br/>
        <w:t>4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1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3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7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1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5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6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9</w:t>
        <w:br/>
        <w:t>2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3</w:t>
        <w:br/>
        <w:t>1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1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9</w:t>
        <w:br/>
        <w:t>3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1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1</w:t>
        <w:br/>
        <w:t>0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1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4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2</w:t>
        <w:br/>
        <w:t>5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2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8</w:t>
        <w:br/>
        <w:t>1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8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0</w:t>
        <w:br/>
        <w:t>.</w:t>
        <w:br/>
        <w:t>3</w:t>
      </w:r>
    </w:p>
    <w:p>
      <w:r>
        <w:rPr>
          <w:sz w:val="20"/>
        </w:rPr>
        <w:t>0</w:t>
        <w:br/>
        <w:t>1</w:t>
        <w:br/>
        <w:t>×</w:t>
        <w:br/>
        <w:t>9</w:t>
        <w:br/>
        <w:t>8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5</w:t>
        <w:br/>
        <w:t>0</w:t>
        <w:br/>
        <w:t>1</w:t>
        <w:br/>
        <w:t>×</w:t>
        <w:br/>
        <w:t>8</w:t>
        <w:br/>
        <w:t>6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6</w:t>
        <w:br/>
        <w:t>0</w:t>
        <w:br/>
        <w:t>1</w:t>
        <w:br/>
        <w:t>×</w:t>
        <w:br/>
        <w:t>4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4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9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2</w:t>
        <w:br/>
        <w:t>2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8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1</w:t>
        <w:br/>
        <w:t>3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2</w:t>
        <w:br/>
        <w:t>3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2</w:t>
        <w:br/>
        <w:t>3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5</w:t>
        <w:br/>
        <w:t>7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5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7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8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9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1</w:t>
        <w:br/>
        <w:t>F</w:t>
      </w:r>
    </w:p>
    <w:p>
      <w:r>
        <w:rPr>
          <w:sz w:val="20"/>
        </w:rPr>
        <w:t>2</w:t>
        <w:br/>
        <w:t>F</w:t>
      </w:r>
    </w:p>
    <w:p>
      <w:r>
        <w:rPr>
          <w:sz w:val="20"/>
        </w:rPr>
        <w:t>3</w:t>
        <w:br/>
        <w:t>F</w:t>
      </w:r>
    </w:p>
    <w:p>
      <w:r>
        <w:rPr>
          <w:sz w:val="20"/>
        </w:rPr>
        <w:t>4</w:t>
        <w:br/>
        <w:t>F</w:t>
      </w:r>
    </w:p>
    <w:p>
      <w:r>
        <w:rPr>
          <w:sz w:val="20"/>
        </w:rPr>
        <w:t>5</w:t>
        <w:br/>
        <w:t>F</w:t>
      </w:r>
    </w:p>
    <w:p>
      <w:r>
        <w:rPr>
          <w:sz w:val="20"/>
        </w:rPr>
        <w:t>6</w:t>
        <w:br/>
        <w:t>F</w:t>
      </w:r>
    </w:p>
    <w:p>
      <w:r>
        <w:rPr>
          <w:sz w:val="20"/>
        </w:rPr>
        <w:t>7</w:t>
        <w:br/>
        <w:t>F</w:t>
      </w:r>
    </w:p>
    <w:p>
      <w:r>
        <w:rPr>
          <w:sz w:val="20"/>
        </w:rPr>
        <w:t>8</w:t>
        <w:br/>
        <w:t>F</w:t>
      </w:r>
    </w:p>
    <w:p>
      <w:r>
        <w:rPr>
          <w:sz w:val="20"/>
        </w:rPr>
        <w:t>9</w:t>
        <w:br/>
        <w:t>F</w:t>
      </w:r>
    </w:p>
    <w:p>
      <w:r>
        <w:rPr>
          <w:sz w:val="20"/>
        </w:rPr>
        <w:t>0</w:t>
        <w:br/>
        <w:t>1</w:t>
        <w:br/>
        <w:t>F</w:t>
      </w:r>
    </w:p>
    <w:p>
      <w:r>
        <w:rPr>
          <w:sz w:val="20"/>
        </w:rPr>
        <w:t>1</w:t>
        <w:br/>
        <w:t>1</w:t>
        <w:br/>
        <w:t>F</w:t>
      </w:r>
    </w:p>
    <w:p>
      <w:r>
        <w:rPr>
          <w:sz w:val="20"/>
        </w:rPr>
        <w:t>2</w:t>
        <w:br/>
        <w:t>1</w:t>
        <w:br/>
        <w:t>F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2</w:t>
        <w:br/>
        <w:t>0</w:t>
        <w:br/>
        <w:t>1</w:t>
        <w:br/>
        <w:t>×</w:t>
        <w:br/>
        <w:t>8</w:t>
        <w:br/>
        <w:t>0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1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0</w:t>
        <w:br/>
        <w:t>.</w:t>
        <w:br/>
        <w:t>6</w:t>
      </w:r>
    </w:p>
    <w:p>
      <w:r>
        <w:rPr>
          <w:sz w:val="20"/>
        </w:rPr>
        <w:t>7</w:t>
        <w:br/>
        <w:t>−</w:t>
      </w:r>
    </w:p>
    <w:p>
      <w:r>
        <w:rPr>
          <w:sz w:val="20"/>
        </w:rPr>
        <w:t>0</w:t>
        <w:br/>
        <w:t>1</w:t>
        <w:br/>
        <w:t>×</w:t>
        <w:br/>
        <w:t>8</w:t>
        <w:br/>
        <w:t>5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−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2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5</w:t>
        <w:br/>
        <w:t>1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1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9</w:t>
        <w:br/>
        <w:t>.</w:t>
        <w:br/>
        <w:t>2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9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3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2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A</w:t>
        <w:br/>
        <w:t>O</w:t>
        <w:br/>
        <w:t>V</w:t>
        <w:br/>
        <w:t>A</w:t>
        <w:br/>
        <w:t>M</w:t>
      </w:r>
    </w:p>
    <w:p>
      <w:r>
        <w:rPr>
          <w:sz w:val="20"/>
        </w:rPr>
        <w:t>I</w:t>
      </w:r>
    </w:p>
    <w:p>
      <w:r>
        <w:rPr>
          <w:sz w:val="20"/>
        </w:rPr>
        <w:t>O</w:t>
        <w:br/>
        <w:t>H</w:t>
        <w:br/>
        <w:t>H</w:t>
        <w:br/>
        <w:t>L</w:t>
      </w:r>
    </w:p>
    <w:p>
      <w:r>
        <w:rPr>
          <w:sz w:val="20"/>
        </w:rPr>
        <w:t>O</w:t>
        <w:br/>
        <w:t>H</w:t>
        <w:br/>
        <w:t>H</w:t>
      </w:r>
    </w:p>
    <w:p>
      <w:r>
        <w:rPr>
          <w:sz w:val="20"/>
        </w:rPr>
        <w:t>O</w:t>
        <w:br/>
        <w:t>S</w:t>
        <w:br/>
        <w:t>P</w:t>
      </w:r>
    </w:p>
    <w:p>
      <w:r>
        <w:rPr>
          <w:sz w:val="20"/>
        </w:rPr>
        <w:t>O</w:t>
        <w:br/>
        <w:t>W</w:t>
        <w:br/>
        <w:t>G</w:t>
      </w:r>
    </w:p>
    <w:p>
      <w:r>
        <w:rPr>
          <w:sz w:val="20"/>
        </w:rPr>
        <w:t>I</w:t>
      </w:r>
    </w:p>
    <w:p>
      <w:r>
        <w:rPr>
          <w:sz w:val="20"/>
        </w:rPr>
        <w:t>O</w:t>
        <w:br/>
        <w:t>W</w:t>
        <w:br/>
        <w:t>G</w:t>
      </w:r>
    </w:p>
    <w:p>
      <w:r>
        <w:rPr>
          <w:sz w:val="20"/>
        </w:rPr>
        <w:t>A</w:t>
        <w:br/>
        <w:t>S</w:t>
        <w:br/>
        <w:t>T</w:t>
      </w:r>
    </w:p>
    <w:p>
      <w:r>
        <w:rPr>
          <w:sz w:val="20"/>
        </w:rPr>
        <w:t>A</w:t>
        <w:br/>
        <w:t>O</w:t>
        <w:br/>
        <w:t>V</w:t>
        <w:br/>
        <w:t>A</w:t>
      </w:r>
    </w:p>
    <w:p>
      <w:r>
        <w:rPr>
          <w:sz w:val="20"/>
        </w:rPr>
        <w:t>.</w:t>
        <w:br/>
        <w:t>s</w:t>
        <w:br/>
        <w:t>n</w:t>
        <w:br/>
        <w:t>o</w:t>
        <w:br/>
        <w:t>i</w:t>
        <w:br/>
        <w:t>s</w:t>
        <w:br/>
        <w:t>n</w:t>
        <w:br/>
        <w:t>e</w:t>
        <w:br/>
        <w:t>m</w:t>
        <w:br/>
        <w:t>d</w:t>
      </w:r>
    </w:p>
    <w:p>
      <w:r>
        <w:rPr>
          <w:sz w:val="20"/>
        </w:rPr>
        <w:t>i</w:t>
      </w:r>
    </w:p>
    <w:p>
      <w:r>
        <w:rPr>
          <w:sz w:val="20"/>
        </w:rPr>
        <w:t>0</w:t>
        <w:br/>
        <w:t>1</w:t>
      </w:r>
    </w:p>
    <w:p>
      <w:r>
        <w:rPr>
          <w:sz w:val="20"/>
        </w:rPr>
        <w:t>n</w:t>
      </w:r>
    </w:p>
    <w:p>
      <w:r>
        <w:rPr>
          <w:sz w:val="20"/>
        </w:rPr>
        <w:t>i</w:t>
      </w:r>
    </w:p>
    <w:p>
      <w:r>
        <w:rPr>
          <w:sz w:val="20"/>
        </w:rPr>
        <w:t>s</w:t>
        <w:br/>
        <w:t>n</w:t>
        <w:br/>
        <w:t>o</w:t>
        <w:br/>
        <w:t>i</w:t>
        <w:br/>
        <w:t>t</w:t>
        <w:br/>
        <w:t>c</w:t>
        <w:br/>
        <w:t>n</w:t>
        <w:br/>
        <w:t>u</w:t>
        <w:br/>
        <w:t>f</w:t>
      </w:r>
    </w:p>
    <w:p>
      <w:r>
        <w:rPr>
          <w:sz w:val="20"/>
        </w:rPr>
        <w:t>t</w:t>
        <w:br/>
        <w:t>s</w:t>
        <w:br/>
        <w:t>e</w:t>
        <w:br/>
        <w:t>t</w:t>
      </w:r>
    </w:p>
    <w:p>
      <w:r>
        <w:rPr>
          <w:sz w:val="20"/>
        </w:rPr>
        <w:t>2</w:t>
        <w:br/>
        <w:t>2</w:t>
        <w:br/>
        <w:t>0</w:t>
        <w:br/>
        <w:t>2</w:t>
        <w:br/>
        <w:t>C</w:t>
        <w:br/>
        <w:t>E</w:t>
        <w:br/>
        <w:t>C</w:t>
        <w:br/>
        <w:t>e</w:t>
        <w:br/>
        <w:t>h</w:t>
        <w:br/>
        <w:t>t</w:t>
      </w:r>
    </w:p>
    <w:p>
      <w:r>
        <w:rPr>
          <w:sz w:val="20"/>
        </w:rPr>
        <w:t>n</w:t>
        <w:br/>
        <w:t>o</w:t>
      </w:r>
    </w:p>
    <w:p>
      <w:r>
        <w:rPr>
          <w:sz w:val="20"/>
        </w:rPr>
        <w:t>d</w:t>
        <w:br/>
        <w:t>e</w:t>
        <w:br/>
        <w:t>s</w:t>
        <w:br/>
        <w:t>a</w:t>
        <w:br/>
        <w:t>b</w:t>
      </w:r>
    </w:p>
    <w:p>
      <w:r>
        <w:rPr>
          <w:sz w:val="20"/>
        </w:rPr>
        <w:t>s</w:t>
        <w:br/>
        <w:t>t</w:t>
        <w:br/>
        <w:t>l</w:t>
        <w:br/>
        <w:t>u</w:t>
        <w:br/>
        <w:t>s</w:t>
        <w:br/>
        <w:t>e</w:t>
        <w:br/>
        <w:t>r</w:t>
      </w:r>
    </w:p>
    <w:p>
      <w:r>
        <w:rPr>
          <w:sz w:val="20"/>
        </w:rPr>
        <w:t>n</w:t>
        <w:br/>
        <w:t>o</w:t>
        <w:br/>
        <w:t>s</w:t>
        <w:br/>
        <w:t>i</w:t>
        <w:br/>
        <w:t>r</w:t>
        <w:br/>
        <w:t>a</w:t>
        <w:br/>
        <w:t>p</w:t>
        <w:br/>
        <w:t>m</w:t>
        <w:br/>
        <w:t>o</w:t>
        <w:br/>
        <w:t>c</w:t>
      </w:r>
    </w:p>
    <w:p>
      <w:r>
        <w:rPr>
          <w:sz w:val="20"/>
        </w:rPr>
        <w:t>e</w:t>
        <w:br/>
        <w:t>h</w:t>
        <w:br/>
        <w:t>T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1</w:t>
      </w:r>
    </w:p>
    <w:p>
      <w:r>
        <w:rPr>
          <w:sz w:val="20"/>
        </w:rPr>
        <w:t>l</w:t>
      </w:r>
    </w:p>
    <w:p>
      <w:r>
        <w:rPr>
          <w:sz w:val="20"/>
        </w:rPr>
        <w:t>e</w:t>
        <w:br/>
        <w:t>b</w:t>
        <w:br/>
        <w:t>a</w:t>
        <w:br/>
        <w:t>T</w:t>
      </w:r>
    </w:p>
    <w:p>
      <w:r>
        <w:rPr>
          <w:sz w:val="20"/>
        </w:rPr>
        <w:t>Li et al.</w:t>
      </w:r>
    </w:p>
    <w:p>
      <w:r>
        <w:rPr>
          <w:sz w:val="20"/>
        </w:rPr>
        <w:t>1331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8</w:t>
        <w:br/>
        <w:t>2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0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8</w:t>
        <w:br/>
        <w:t>4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1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4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1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A</w:t>
        <w:br/>
        <w:t>O</w:t>
        <w:br/>
        <w:t>V</w:t>
        <w:br/>
        <w:t>A</w:t>
        <w:br/>
        <w:t>M</w:t>
      </w:r>
    </w:p>
    <w:p>
      <w:r>
        <w:rPr>
          <w:sz w:val="20"/>
        </w:rPr>
        <w:t>I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4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6</w:t>
        <w:br/>
        <w:t>3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8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7</w:t>
        <w:br/>
        <w:t>0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9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4</w:t>
        <w:br/>
        <w:t>0</w:t>
        <w:br/>
        <w:t>1</w:t>
        <w:br/>
        <w:t>×</w:t>
        <w:br/>
        <w:t>7</w:t>
        <w:br/>
        <w:t>2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7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O</w:t>
        <w:br/>
        <w:t>H</w:t>
        <w:br/>
        <w:t>H</w:t>
        <w:br/>
        <w:t>L</w:t>
      </w:r>
    </w:p>
    <w:p>
      <w:r>
        <w:rPr>
          <w:sz w:val="20"/>
        </w:rPr>
        <w:t>4</w:t>
        <w:br/>
        <w:t>0</w:t>
        <w:br/>
        <w:t>1</w:t>
        <w:br/>
        <w:t>×</w:t>
        <w:br/>
        <w:t>0</w:t>
        <w:br/>
        <w:t>7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4</w:t>
        <w:br/>
        <w:t>0</w:t>
        <w:br/>
        <w:t>1</w:t>
        <w:br/>
        <w:t>×</w:t>
        <w:br/>
        <w:t>6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O</w:t>
        <w:br/>
        <w:t>H</w:t>
        <w:br/>
        <w:t>H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2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O</w:t>
        <w:br/>
        <w:t>S</w:t>
        <w:br/>
        <w:t>P</w:t>
      </w:r>
    </w:p>
    <w:p>
      <w:r>
        <w:rPr>
          <w:sz w:val="20"/>
        </w:rPr>
        <w:t>4</w:t>
        <w:br/>
        <w:t>0</w:t>
        <w:br/>
        <w:t>1</w:t>
        <w:br/>
        <w:t>×</w:t>
        <w:br/>
        <w:t>0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O</w:t>
        <w:br/>
        <w:t>W</w:t>
        <w:br/>
        <w:t>G</w:t>
      </w:r>
    </w:p>
    <w:p>
      <w:r>
        <w:rPr>
          <w:sz w:val="20"/>
        </w:rPr>
        <w:t>I</w:t>
      </w:r>
    </w:p>
    <w:p>
      <w:r>
        <w:rPr>
          <w:sz w:val="20"/>
        </w:rPr>
        <w:t>4</w:t>
        <w:br/>
        <w:t>0</w:t>
        <w:br/>
        <w:t>1</w:t>
        <w:br/>
        <w:t>×</w:t>
        <w:br/>
        <w:t>4</w:t>
        <w:br/>
        <w:t>5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5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O</w:t>
        <w:br/>
        <w:t>W</w:t>
        <w:br/>
        <w:t>G</w:t>
      </w:r>
    </w:p>
    <w:p>
      <w:r>
        <w:rPr>
          <w:sz w:val="20"/>
        </w:rPr>
        <w:t>4</w:t>
        <w:br/>
        <w:t>0</w:t>
        <w:br/>
        <w:t>1</w:t>
        <w:br/>
        <w:t>×</w:t>
        <w:br/>
        <w:t>3</w:t>
        <w:br/>
        <w:t>3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0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A</w:t>
        <w:br/>
        <w:t>S</w:t>
        <w:br/>
        <w:t>T</w:t>
      </w:r>
    </w:p>
    <w:p>
      <w:r>
        <w:rPr>
          <w:sz w:val="20"/>
        </w:rPr>
        <w:t>4</w:t>
        <w:br/>
        <w:t>0</w:t>
        <w:br/>
        <w:t>1</w:t>
        <w:br/>
        <w:t>×</w:t>
        <w:br/>
        <w:t>2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4</w:t>
        <w:br/>
        <w:t>0</w:t>
        <w:br/>
        <w:t>1</w:t>
        <w:br/>
        <w:t>×</w:t>
        <w:br/>
        <w:t>7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A</w:t>
        <w:br/>
        <w:t>O</w:t>
        <w:br/>
        <w:t>V</w:t>
        <w:br/>
        <w:t>A</w:t>
      </w:r>
    </w:p>
    <w:p>
      <w:r>
        <w:rPr>
          <w:sz w:val="20"/>
        </w:rPr>
        <w:t>2</w:t>
        <w:br/>
        <w:t>0</w:t>
        <w:br/>
        <w:t>1</w:t>
        <w:br/>
        <w:t>×</w:t>
        <w:br/>
        <w:t>9</w:t>
        <w:br/>
        <w:t>6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1</w:t>
        <w:br/>
        <w:t>8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9</w:t>
        <w:br/>
        <w:t>5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1</w:t>
        <w:br/>
        <w:t>9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9</w:t>
        <w:br/>
        <w:t>4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4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2</w:t>
        <w:br/>
        <w:t>6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7</w:t>
        <w:br/>
        <w:t>3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5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6</w:t>
        <w:br/>
        <w:t>7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8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8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6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3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7</w:t>
        <w:br/>
        <w:t>0</w:t>
        <w:br/>
        <w:t>1</w:t>
        <w:br/>
        <w:t>×</w:t>
        <w:br/>
        <w:t>6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7</w:t>
        <w:br/>
        <w:t>0</w:t>
        <w:br/>
        <w:t>1</w:t>
        <w:br/>
        <w:t>×</w:t>
        <w:br/>
        <w:t>4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8</w:t>
        <w:br/>
        <w:t>7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8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9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4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6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3</w:t>
        <w:br/>
        <w:t>1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8</w:t>
        <w:br/>
        <w:t>0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5</w:t>
        <w:br/>
        <w:t>0</w:t>
        <w:br/>
        <w:t>1</w:t>
        <w:br/>
        <w:t>×</w:t>
        <w:br/>
        <w:t>0</w:t>
        <w:br/>
        <w:t>4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5</w:t>
        <w:br/>
        <w:t>0</w:t>
        <w:br/>
        <w:t>1</w:t>
        <w:br/>
        <w:t>×</w:t>
        <w:br/>
        <w:t>7</w:t>
        <w:br/>
        <w:t>2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3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7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5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3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6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1</w:t>
        <w:br/>
        <w:t>8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5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8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2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8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4</w:t>
        <w:br/>
        <w:t>5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5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1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9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3</w:t>
        <w:br/>
        <w:t>4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4</w:t>
        <w:br/>
        <w:t>4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6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0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2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2</w:t>
        <w:br/>
        <w:t>7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8</w:t>
        <w:br/>
        <w:t>6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6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0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3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5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8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4</w:t>
        <w:br/>
        <w:t>.</w:t>
        <w:br/>
        <w:t>2</w:t>
      </w:r>
    </w:p>
    <w:p>
      <w:r>
        <w:rPr>
          <w:sz w:val="20"/>
        </w:rPr>
        <w:t>0</w:t>
        <w:br/>
        <w:t>1</w:t>
        <w:br/>
        <w:t>×</w:t>
        <w:br/>
        <w:t>2</w:t>
        <w:br/>
        <w:t>6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6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1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6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4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3</w:t>
        <w:br/>
        <w:t>6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7</w:t>
        <w:br/>
        <w:t>5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4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6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8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9</w:t>
        <w:br/>
        <w:t>0</w:t>
        <w:br/>
        <w:t>1</w:t>
        <w:br/>
        <w:t>×</w:t>
        <w:br/>
        <w:t>5</w:t>
        <w:br/>
        <w:t>7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9</w:t>
        <w:br/>
        <w:t>0</w:t>
        <w:br/>
        <w:t>1</w:t>
        <w:br/>
        <w:t>×</w:t>
        <w:br/>
        <w:t>8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5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2</w:t>
        <w:br/>
        <w:t>.</w:t>
        <w:br/>
        <w:t>1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4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2</w:t>
        <w:br/>
        <w:t>1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5</w:t>
        <w:br/>
        <w:t>1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6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5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7</w:t>
        <w:br/>
        <w:t>.</w:t>
        <w:br/>
        <w:t>2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3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1</w:t>
        <w:br/>
        <w:t>6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6</w:t>
        <w:br/>
        <w:t>0</w:t>
        <w:br/>
        <w:t>1</w:t>
        <w:br/>
        <w:t>×</w:t>
        <w:br/>
        <w:t>1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6</w:t>
        <w:br/>
        <w:t>0</w:t>
        <w:br/>
        <w:t>1</w:t>
        <w:br/>
        <w:t>×</w:t>
        <w:br/>
        <w:t>7</w:t>
        <w:br/>
        <w:t>6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1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7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8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1</w:t>
        <w:br/>
        <w:t>7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6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2</w:t>
        <w:br/>
        <w:t>1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5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5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7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6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1</w:t>
        <w:br/>
        <w:t>5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9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9</w:t>
        <w:br/>
        <w:t>1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2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−</w:t>
      </w:r>
    </w:p>
    <w:p>
      <w:r>
        <w:rPr>
          <w:sz w:val="20"/>
        </w:rPr>
        <w:t>2</w:t>
        <w:br/>
        <w:t>0</w:t>
        <w:br/>
        <w:t>1</w:t>
        <w:br/>
        <w:t>×</w:t>
        <w:br/>
        <w:t>0</w:t>
        <w:br/>
        <w:t>8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5</w:t>
        <w:br/>
        <w:t>2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1</w:t>
        <w:br/>
        <w:t>.</w:t>
        <w:br/>
        <w:t>1</w:t>
      </w:r>
    </w:p>
    <w:p>
      <w:r>
        <w:rPr>
          <w:sz w:val="20"/>
        </w:rPr>
        <w:t>2</w:t>
        <w:br/>
        <w:t>0</w:t>
        <w:br/>
        <w:t>1</w:t>
        <w:br/>
        <w:t>×</w:t>
        <w:br/>
        <w:t>3</w:t>
        <w:br/>
        <w:t>4</w:t>
        <w:br/>
        <w:t>.</w:t>
        <w:br/>
        <w:t>1</w:t>
      </w:r>
    </w:p>
    <w:p>
      <w:r>
        <w:rPr>
          <w:sz w:val="20"/>
        </w:rPr>
        <w:t>6</w:t>
        <w:br/>
        <w:t>0</w:t>
        <w:br/>
        <w:t>1</w:t>
        <w:br/>
        <w:t>×</w:t>
        <w:br/>
        <w:t>1</w:t>
        <w:br/>
        <w:t>4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6</w:t>
        <w:br/>
        <w:t>0</w:t>
        <w:br/>
        <w:t>1</w:t>
        <w:br/>
        <w:t>×</w:t>
        <w:br/>
        <w:t>5</w:t>
        <w:br/>
        <w:t>4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5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2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4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3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8</w:t>
        <w:br/>
        <w:t>4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8</w:t>
        <w:br/>
        <w:t>2</w:t>
        <w:br/>
        <w:t>9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−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6</w:t>
        <w:br/>
        <w:t>.</w:t>
        <w:br/>
        <w:t>2</w:t>
      </w:r>
    </w:p>
    <w:p>
      <w:r>
        <w:rPr>
          <w:sz w:val="20"/>
        </w:rPr>
        <w:t>2</w:t>
        <w:br/>
        <w:t>0</w:t>
        <w:br/>
        <w:t>1</w:t>
        <w:br/>
        <w:t>×</w:t>
        <w:br/>
        <w:t>4</w:t>
        <w:br/>
        <w:t>1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3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7</w:t>
        <w:br/>
        <w:t>9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5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0</w:t>
        <w:br/>
        <w:t>1</w:t>
        <w:br/>
        <w:t>×</w:t>
        <w:br/>
        <w:t>0</w:t>
        <w:br/>
        <w:t>8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4</w:t>
        <w:br/>
        <w:t>5</w:t>
        <w:br/>
        <w:t>6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9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8</w:t>
        <w:br/>
        <w:t>8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0</w:t>
        <w:br/>
        <w:t>6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3</w:t>
        <w:br/>
        <w:t>0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4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2</w:t>
        <w:br/>
        <w:t>0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0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1</w:t>
        <w:br/>
        <w:t>1</w:t>
        <w:br/>
        <w:t>7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6</w:t>
        <w:br/>
        <w:t>2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3</w:t>
        <w:br/>
        <w:t>7</w:t>
        <w:br/>
        <w:t>4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5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5</w:t>
        <w:br/>
        <w:t>0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1</w:t>
        <w:br/>
        <w:t>8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7</w:t>
        <w:br/>
        <w:t>0</w:t>
        <w:br/>
        <w:t>1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4</w:t>
        <w:br/>
        <w:t>1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0</w:t>
        <w:br/>
        <w:t>1</w:t>
        <w:br/>
        <w:t>×</w:t>
        <w:br/>
        <w:t>6</w:t>
        <w:br/>
        <w:t>3</w:t>
        <w:br/>
        <w:t>5</w:t>
      </w:r>
    </w:p>
    <w:p>
      <w:r>
        <w:rPr>
          <w:sz w:val="20"/>
        </w:rPr>
        <w:t>.</w:t>
      </w:r>
    </w:p>
    <w:p>
      <w:r>
        <w:rPr>
          <w:sz w:val="20"/>
        </w:rPr>
        <w:t>3</w:t>
        <w:br/>
        <w:t>0</w:t>
        <w:br/>
        <w:t>1</w:t>
        <w:br/>
        <w:t>×</w:t>
        <w:br/>
        <w:t>9</w:t>
        <w:br/>
        <w:t>9</w:t>
        <w:br/>
        <w:t>2</w:t>
      </w:r>
    </w:p>
    <w:p>
      <w:r>
        <w:rPr>
          <w:sz w:val="20"/>
        </w:rPr>
        <w:t>.</w:t>
      </w:r>
    </w:p>
    <w:p>
      <w:r>
        <w:rPr>
          <w:sz w:val="20"/>
        </w:rPr>
        <w:t>1</w:t>
        <w:br/>
        <w:t>0</w:t>
        <w:br/>
        <w:t>1</w:t>
        <w:br/>
        <w:t>×</w:t>
        <w:br/>
        <w:t>4</w:t>
        <w:br/>
        <w:t>6</w:t>
        <w:br/>
        <w:t>3</w:t>
      </w:r>
    </w:p>
    <w:p>
      <w:r>
        <w:rPr>
          <w:sz w:val="20"/>
        </w:rPr>
        <w:t>.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n</w:t>
        <w:br/>
        <w:t>a</w:t>
        <w:br/>
        <w:t>e</w:t>
        <w:br/>
        <w:t>M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d</w:t>
        <w:br/>
        <w:t>t</w:t>
        <w:br/>
        <w:t>S</w:t>
      </w:r>
    </w:p>
    <w:p>
      <w:r>
        <w:rPr>
          <w:sz w:val="20"/>
        </w:rPr>
        <w:t>1</w:t>
        <w:br/>
        <w:t>F</w:t>
      </w:r>
    </w:p>
    <w:p>
      <w:r>
        <w:rPr>
          <w:sz w:val="20"/>
        </w:rPr>
        <w:t>2</w:t>
        <w:br/>
        <w:t>F</w:t>
      </w:r>
    </w:p>
    <w:p>
      <w:r>
        <w:rPr>
          <w:sz w:val="20"/>
        </w:rPr>
        <w:t>3</w:t>
        <w:br/>
        <w:t>F</w:t>
      </w:r>
    </w:p>
    <w:p>
      <w:r>
        <w:rPr>
          <w:sz w:val="20"/>
        </w:rPr>
        <w:t>4</w:t>
        <w:br/>
        <w:t>F</w:t>
      </w:r>
    </w:p>
    <w:p>
      <w:r>
        <w:rPr>
          <w:sz w:val="20"/>
        </w:rPr>
        <w:t>5</w:t>
        <w:br/>
        <w:t>F</w:t>
      </w:r>
    </w:p>
    <w:p>
      <w:r>
        <w:rPr>
          <w:sz w:val="20"/>
        </w:rPr>
        <w:t>6</w:t>
        <w:br/>
        <w:t>F</w:t>
      </w:r>
    </w:p>
    <w:p>
      <w:r>
        <w:rPr>
          <w:sz w:val="20"/>
        </w:rPr>
        <w:t>7</w:t>
        <w:br/>
        <w:t>F</w:t>
      </w:r>
    </w:p>
    <w:p>
      <w:r>
        <w:rPr>
          <w:sz w:val="20"/>
        </w:rPr>
        <w:t>8</w:t>
        <w:br/>
        <w:t>F</w:t>
      </w:r>
    </w:p>
    <w:p>
      <w:r>
        <w:rPr>
          <w:sz w:val="20"/>
        </w:rPr>
        <w:t>9</w:t>
        <w:br/>
        <w:t>F</w:t>
      </w:r>
    </w:p>
    <w:p>
      <w:r>
        <w:rPr>
          <w:sz w:val="20"/>
        </w:rPr>
        <w:t>0</w:t>
        <w:br/>
        <w:t>1</w:t>
        <w:br/>
        <w:t>F</w:t>
      </w:r>
    </w:p>
    <w:p>
      <w:r>
        <w:rPr>
          <w:sz w:val="20"/>
        </w:rPr>
        <w:t>1</w:t>
        <w:br/>
        <w:t>1</w:t>
        <w:br/>
        <w:t>F</w:t>
      </w:r>
    </w:p>
    <w:p>
      <w:r>
        <w:rPr>
          <w:sz w:val="20"/>
        </w:rPr>
        <w:t>2</w:t>
        <w:br/>
        <w:t>1</w:t>
        <w:br/>
        <w:t>F</w:t>
      </w:r>
    </w:p>
    <w:p>
      <w:r>
        <w:rPr>
          <w:sz w:val="20"/>
        </w:rPr>
        <w:t>.</w:t>
        <w:br/>
        <w:t>s</w:t>
        <w:br/>
        <w:t>n</w:t>
        <w:br/>
        <w:t>o</w:t>
        <w:br/>
        <w:t>i</w:t>
        <w:br/>
        <w:t>s</w:t>
        <w:br/>
        <w:t>n</w:t>
        <w:br/>
        <w:t>e</w:t>
        <w:br/>
        <w:t>m</w:t>
        <w:br/>
        <w:t>d</w:t>
      </w:r>
    </w:p>
    <w:p>
      <w:r>
        <w:rPr>
          <w:sz w:val="20"/>
        </w:rPr>
        <w:t>i</w:t>
      </w:r>
    </w:p>
    <w:p>
      <w:r>
        <w:rPr>
          <w:sz w:val="20"/>
        </w:rPr>
        <w:t>0</w:t>
        <w:br/>
        <w:t>2</w:t>
      </w:r>
    </w:p>
    <w:p>
      <w:r>
        <w:rPr>
          <w:sz w:val="20"/>
        </w:rPr>
        <w:t>n</w:t>
      </w:r>
    </w:p>
    <w:p>
      <w:r>
        <w:rPr>
          <w:sz w:val="20"/>
        </w:rPr>
        <w:t>i</w:t>
      </w:r>
    </w:p>
    <w:p>
      <w:r>
        <w:rPr>
          <w:sz w:val="20"/>
        </w:rPr>
        <w:t>s</w:t>
        <w:br/>
        <w:t>n</w:t>
        <w:br/>
        <w:t>o</w:t>
        <w:br/>
        <w:t>i</w:t>
        <w:br/>
        <w:t>t</w:t>
        <w:br/>
        <w:t>c</w:t>
        <w:br/>
        <w:t>n</w:t>
        <w:br/>
        <w:t>u</w:t>
        <w:br/>
        <w:t>f</w:t>
      </w:r>
    </w:p>
    <w:p>
      <w:r>
        <w:rPr>
          <w:sz w:val="20"/>
        </w:rPr>
        <w:t>t</w:t>
        <w:br/>
        <w:t>s</w:t>
        <w:br/>
        <w:t>e</w:t>
        <w:br/>
        <w:t>t</w:t>
      </w:r>
    </w:p>
    <w:p>
      <w:r>
        <w:rPr>
          <w:sz w:val="20"/>
        </w:rPr>
        <w:t>2</w:t>
        <w:br/>
        <w:t>2</w:t>
        <w:br/>
        <w:t>0</w:t>
        <w:br/>
        <w:t>2</w:t>
        <w:br/>
        <w:t>C</w:t>
        <w:br/>
        <w:t>E</w:t>
        <w:br/>
        <w:t>C</w:t>
        <w:br/>
        <w:t>e</w:t>
        <w:br/>
        <w:t>h</w:t>
        <w:br/>
        <w:t>t</w:t>
      </w:r>
    </w:p>
    <w:p>
      <w:r>
        <w:rPr>
          <w:sz w:val="20"/>
        </w:rPr>
        <w:t>n</w:t>
        <w:br/>
        <w:t>o</w:t>
      </w:r>
    </w:p>
    <w:p>
      <w:r>
        <w:rPr>
          <w:sz w:val="20"/>
        </w:rPr>
        <w:t>d</w:t>
        <w:br/>
        <w:t>e</w:t>
        <w:br/>
        <w:t>s</w:t>
        <w:br/>
        <w:t>a</w:t>
        <w:br/>
        <w:t>b</w:t>
      </w:r>
    </w:p>
    <w:p>
      <w:r>
        <w:rPr>
          <w:sz w:val="20"/>
        </w:rPr>
        <w:t>s</w:t>
        <w:br/>
        <w:t>t</w:t>
        <w:br/>
        <w:t>l</w:t>
        <w:br/>
        <w:t>u</w:t>
        <w:br/>
        <w:t>s</w:t>
        <w:br/>
        <w:t>e</w:t>
        <w:br/>
        <w:t>r</w:t>
      </w:r>
    </w:p>
    <w:p>
      <w:r>
        <w:rPr>
          <w:sz w:val="20"/>
        </w:rPr>
        <w:t>n</w:t>
        <w:br/>
        <w:t>o</w:t>
        <w:br/>
        <w:t>s</w:t>
        <w:br/>
        <w:t>i</w:t>
        <w:br/>
        <w:t>r</w:t>
        <w:br/>
        <w:t>a</w:t>
        <w:br/>
        <w:t>p</w:t>
        <w:br/>
        <w:t>m</w:t>
        <w:br/>
        <w:t>o</w:t>
        <w:br/>
        <w:t>c</w:t>
      </w:r>
    </w:p>
    <w:p>
      <w:r>
        <w:rPr>
          <w:sz w:val="20"/>
        </w:rPr>
        <w:t>e</w:t>
        <w:br/>
        <w:t>h</w:t>
        <w:br/>
        <w:t>T</w:t>
      </w:r>
    </w:p>
    <w:p>
      <w:r>
        <w:rPr>
          <w:sz w:val="20"/>
        </w:rPr>
        <w:t>.</w:t>
      </w:r>
    </w:p>
    <w:p>
      <w:r>
        <w:rPr>
          <w:sz w:val="20"/>
        </w:rPr>
        <w:t>2</w:t>
        <w:br/>
        <w:t>1</w:t>
      </w:r>
    </w:p>
    <w:p>
      <w:r>
        <w:rPr>
          <w:sz w:val="20"/>
        </w:rPr>
        <w:t>l</w:t>
      </w:r>
    </w:p>
    <w:p>
      <w:r>
        <w:rPr>
          <w:sz w:val="20"/>
        </w:rPr>
        <w:t>e</w:t>
        <w:br/>
        <w:t>b</w:t>
        <w:br/>
        <w:t>a</w:t>
        <w:br/>
        <w:t>T</w:t>
      </w:r>
    </w:p>
    <w:p>
      <w:r>
        <w:rPr>
          <w:sz w:val="20"/>
        </w:rPr>
        <w:t>1332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Table 13. The Friedman test results based on the CEC2022 test functions in 10 dimensions.</w:t>
      </w:r>
    </w:p>
    <w:p>
      <w:r>
        <w:rPr>
          <w:sz w:val="20"/>
        </w:rPr>
        <w:t>F1</w:t>
        <w:br/>
        <w:t>F2</w:t>
        <w:br/>
        <w:t>F3</w:t>
        <w:br/>
        <w:t>F4</w:t>
        <w:br/>
        <w:t>F5</w:t>
        <w:br/>
        <w:t>F6</w:t>
        <w:br/>
        <w:t>F7</w:t>
        <w:br/>
        <w:t>F8</w:t>
        <w:br/>
        <w:t>F9</w:t>
        <w:br/>
        <w:t>F10</w:t>
        <w:br/>
        <w:t>F11</w:t>
        <w:br/>
        <w:t>F12</w:t>
        <w:br/>
        <w:t>Ave-Ramk</w:t>
        <w:br/>
        <w:t>Overall-Rank</w:t>
      </w:r>
    </w:p>
    <w:p>
      <w:r>
        <w:rPr>
          <w:sz w:val="20"/>
        </w:rPr>
        <w:t>AVOA</w:t>
      </w:r>
    </w:p>
    <w:p>
      <w:r>
        <w:rPr>
          <w:sz w:val="20"/>
        </w:rPr>
        <w:t>3</w:t>
        <w:br/>
        <w:t>4</w:t>
        <w:br/>
        <w:t>7</w:t>
        <w:br/>
        <w:t>6</w:t>
        <w:br/>
        <w:t>7</w:t>
        <w:br/>
        <w:t>3</w:t>
        <w:br/>
        <w:t>6</w:t>
        <w:br/>
        <w:t>6</w:t>
        <w:br/>
        <w:t>5</w:t>
        <w:br/>
        <w:t>6</w:t>
        <w:br/>
        <w:t>5</w:t>
        <w:br/>
        <w:t>5</w:t>
        <w:br/>
        <w:t>5.25</w:t>
        <w:br/>
        <w:t>6</w:t>
      </w:r>
    </w:p>
    <w:p>
      <w:r>
        <w:rPr>
          <w:sz w:val="20"/>
        </w:rPr>
        <w:t>TSA</w:t>
      </w:r>
    </w:p>
    <w:p>
      <w:r>
        <w:rPr>
          <w:sz w:val="20"/>
        </w:rPr>
        <w:t>7</w:t>
        <w:br/>
        <w:t>5</w:t>
        <w:br/>
        <w:t>1</w:t>
        <w:br/>
        <w:t>4</w:t>
        <w:br/>
        <w:t>1</w:t>
        <w:br/>
        <w:t>6</w:t>
        <w:br/>
        <w:t>3</w:t>
        <w:br/>
        <w:t>2</w:t>
        <w:br/>
        <w:t>3</w:t>
        <w:br/>
        <w:t>2</w:t>
        <w:br/>
        <w:t>3</w:t>
        <w:br/>
        <w:t>3</w:t>
        <w:br/>
        <w:t>3.33</w:t>
        <w:br/>
        <w:t>3</w:t>
      </w:r>
    </w:p>
    <w:p>
      <w:r>
        <w:rPr>
          <w:sz w:val="20"/>
        </w:rPr>
        <w:t>GWO</w:t>
      </w:r>
    </w:p>
    <w:p>
      <w:r>
        <w:rPr>
          <w:sz w:val="20"/>
        </w:rPr>
        <w:t>IGWO</w:t>
      </w:r>
    </w:p>
    <w:p>
      <w:r>
        <w:rPr>
          <w:sz w:val="20"/>
        </w:rPr>
        <w:t>8</w:t>
        <w:br/>
        <w:t>8</w:t>
        <w:br/>
        <w:t>8</w:t>
        <w:br/>
        <w:t>8</w:t>
        <w:br/>
        <w:t>8</w:t>
        <w:br/>
        <w:t>8</w:t>
        <w:br/>
        <w:t>8</w:t>
        <w:br/>
        <w:t>7</w:t>
        <w:br/>
        <w:t>8</w:t>
        <w:br/>
        <w:t>8</w:t>
        <w:br/>
        <w:t>8</w:t>
        <w:br/>
        <w:t>8</w:t>
        <w:br/>
        <w:t>7.92</w:t>
        <w:br/>
        <w:t>8</w:t>
      </w:r>
    </w:p>
    <w:p>
      <w:r>
        <w:rPr>
          <w:sz w:val="20"/>
        </w:rPr>
        <w:t>4</w:t>
        <w:br/>
        <w:t>6</w:t>
        <w:br/>
        <w:t>3</w:t>
        <w:br/>
        <w:t>3</w:t>
        <w:br/>
        <w:t>4</w:t>
        <w:br/>
        <w:t>5</w:t>
        <w:br/>
        <w:t>4</w:t>
        <w:br/>
        <w:t>4</w:t>
        <w:br/>
        <w:t>6</w:t>
        <w:br/>
        <w:t>3</w:t>
        <w:br/>
        <w:t>6</w:t>
        <w:br/>
        <w:t>2</w:t>
        <w:br/>
        <w:t>4.17</w:t>
        <w:br/>
        <w:t>4</w:t>
      </w:r>
    </w:p>
    <w:p>
      <w:r>
        <w:rPr>
          <w:sz w:val="20"/>
        </w:rPr>
        <w:t>PSO</w:t>
      </w:r>
    </w:p>
    <w:p>
      <w:r>
        <w:rPr>
          <w:sz w:val="20"/>
        </w:rPr>
        <w:t>2</w:t>
        <w:br/>
        <w:t>1</w:t>
        <w:br/>
        <w:t>5</w:t>
        <w:br/>
        <w:t>2</w:t>
        <w:br/>
        <w:t>3</w:t>
        <w:br/>
        <w:t>2</w:t>
        <w:br/>
        <w:t>5</w:t>
        <w:br/>
        <w:t>3</w:t>
        <w:br/>
        <w:t>1</w:t>
        <w:br/>
        <w:t>4</w:t>
        <w:br/>
        <w:t>1</w:t>
        <w:br/>
        <w:t>4</w:t>
        <w:br/>
        <w:t>2.75</w:t>
        <w:br/>
        <w:t>2</w:t>
      </w:r>
    </w:p>
    <w:p>
      <w:r>
        <w:rPr>
          <w:sz w:val="20"/>
        </w:rPr>
        <w:t>HHO</w:t>
      </w:r>
    </w:p>
    <w:p>
      <w:r>
        <w:rPr>
          <w:sz w:val="20"/>
        </w:rPr>
        <w:t>LHHO</w:t>
      </w:r>
    </w:p>
    <w:p>
      <w:r>
        <w:rPr>
          <w:sz w:val="20"/>
        </w:rPr>
        <w:t>MIAVOA</w:t>
      </w:r>
    </w:p>
    <w:p>
      <w:r>
        <w:rPr>
          <w:sz w:val="20"/>
        </w:rPr>
        <w:t>6</w:t>
        <w:br/>
        <w:t>7</w:t>
        <w:br/>
        <w:t>6</w:t>
        <w:br/>
        <w:t>7</w:t>
        <w:br/>
        <w:t>6</w:t>
        <w:br/>
        <w:t>7</w:t>
        <w:br/>
        <w:t>7</w:t>
        <w:br/>
        <w:t>8</w:t>
        <w:br/>
        <w:t>7</w:t>
        <w:br/>
        <w:t>7</w:t>
        <w:br/>
        <w:t>7</w:t>
        <w:br/>
        <w:t>7</w:t>
        <w:br/>
        <w:t>6.83</w:t>
        <w:br/>
        <w:t>7</w:t>
      </w:r>
    </w:p>
    <w:p>
      <w:r>
        <w:rPr>
          <w:sz w:val="20"/>
        </w:rPr>
        <w:t>5</w:t>
        <w:br/>
        <w:t>3</w:t>
        <w:br/>
        <w:t>4</w:t>
        <w:br/>
        <w:t>5</w:t>
        <w:br/>
        <w:t>5</w:t>
        <w:br/>
        <w:t>4</w:t>
        <w:br/>
        <w:t>2</w:t>
        <w:br/>
        <w:t>5</w:t>
        <w:br/>
        <w:t>4</w:t>
        <w:br/>
        <w:t>5</w:t>
        <w:br/>
        <w:t>4</w:t>
        <w:br/>
        <w:t>6</w:t>
        <w:br/>
        <w:t>4.33</w:t>
        <w:br/>
        <w:t>5</w:t>
      </w:r>
    </w:p>
    <w:p>
      <w:r>
        <w:rPr>
          <w:sz w:val="20"/>
        </w:rPr>
        <w:t>1</w:t>
        <w:br/>
        <w:t>2</w:t>
        <w:br/>
        <w:t>2</w:t>
        <w:br/>
        <w:t>1</w:t>
        <w:br/>
        <w:t>2</w:t>
        <w:br/>
        <w:t>1</w:t>
        <w:br/>
        <w:t>1</w:t>
        <w:br/>
        <w:t>1</w:t>
        <w:br/>
        <w:t>2</w:t>
        <w:br/>
        <w:t>1</w:t>
        <w:br/>
        <w:t>2</w:t>
        <w:br/>
        <w:t>1</w:t>
        <w:br/>
        <w:t>1.42</w:t>
        <w:br/>
        <w:t>1</w:t>
      </w:r>
    </w:p>
    <w:p>
      <w:r>
        <w:rPr>
          <w:sz w:val="20"/>
        </w:rPr>
        <w:t>Table 14. The Friedman test results based on the CEC2022 test functions in 20 dimensions.</w:t>
      </w:r>
    </w:p>
    <w:p>
      <w:r>
        <w:rPr>
          <w:sz w:val="20"/>
        </w:rPr>
        <w:t>F1</w:t>
        <w:br/>
        <w:t>F2</w:t>
        <w:br/>
        <w:t>F3</w:t>
        <w:br/>
        <w:t>F4</w:t>
        <w:br/>
        <w:t>F5</w:t>
        <w:br/>
        <w:t>F6</w:t>
        <w:br/>
        <w:t>F7</w:t>
        <w:br/>
        <w:t>F8</w:t>
        <w:br/>
        <w:t>F9</w:t>
        <w:br/>
        <w:t>F10</w:t>
        <w:br/>
        <w:t>F11</w:t>
        <w:br/>
        <w:t>F12</w:t>
        <w:br/>
        <w:t>Ave-Ramk</w:t>
        <w:br/>
        <w:t>Overall-Rank</w:t>
      </w:r>
    </w:p>
    <w:p>
      <w:r>
        <w:rPr>
          <w:sz w:val="20"/>
        </w:rPr>
        <w:t>AVOA</w:t>
      </w:r>
    </w:p>
    <w:p>
      <w:r>
        <w:rPr>
          <w:sz w:val="20"/>
        </w:rPr>
        <w:t>2</w:t>
        <w:br/>
        <w:t>2</w:t>
        <w:br/>
        <w:t>2</w:t>
        <w:br/>
        <w:t>2</w:t>
        <w:br/>
        <w:t>3</w:t>
        <w:br/>
        <w:t>4</w:t>
        <w:br/>
        <w:t>5</w:t>
        <w:br/>
        <w:t>3</w:t>
        <w:br/>
        <w:t>4</w:t>
        <w:br/>
        <w:t>1</w:t>
        <w:br/>
        <w:t>1</w:t>
        <w:br/>
        <w:t>1</w:t>
        <w:br/>
        <w:t>2.50</w:t>
        <w:br/>
        <w:t>2</w:t>
      </w:r>
    </w:p>
    <w:p>
      <w:r>
        <w:rPr>
          <w:sz w:val="20"/>
        </w:rPr>
        <w:t>TSA</w:t>
      </w:r>
    </w:p>
    <w:p>
      <w:r>
        <w:rPr>
          <w:sz w:val="20"/>
        </w:rPr>
        <w:t>8</w:t>
        <w:br/>
        <w:t>7</w:t>
        <w:br/>
        <w:t>8</w:t>
        <w:br/>
        <w:t>8</w:t>
        <w:br/>
        <w:t>8</w:t>
        <w:br/>
        <w:t>8</w:t>
        <w:br/>
        <w:t>7</w:t>
        <w:br/>
        <w:t>5</w:t>
        <w:br/>
        <w:t>7</w:t>
        <w:br/>
        <w:t>7</w:t>
        <w:br/>
        <w:t>8</w:t>
        <w:br/>
        <w:t>8</w:t>
        <w:br/>
        <w:t>7.36</w:t>
        <w:br/>
        <w:t>8</w:t>
      </w:r>
    </w:p>
    <w:p>
      <w:r>
        <w:rPr>
          <w:sz w:val="20"/>
        </w:rPr>
        <w:t>GWO</w:t>
      </w:r>
    </w:p>
    <w:p>
      <w:r>
        <w:rPr>
          <w:sz w:val="20"/>
        </w:rPr>
        <w:t>IGWO</w:t>
      </w:r>
    </w:p>
    <w:p>
      <w:r>
        <w:rPr>
          <w:sz w:val="20"/>
        </w:rPr>
        <w:t>6</w:t>
        <w:br/>
        <w:t>6</w:t>
        <w:br/>
        <w:t>6</w:t>
        <w:br/>
        <w:t>6</w:t>
        <w:br/>
        <w:t>5</w:t>
        <w:br/>
        <w:t>5</w:t>
        <w:br/>
        <w:t>6</w:t>
        <w:br/>
        <w:t>6</w:t>
        <w:br/>
        <w:t>5</w:t>
        <w:br/>
        <w:t>6</w:t>
        <w:br/>
        <w:t>6</w:t>
        <w:br/>
        <w:t>5</w:t>
        <w:br/>
        <w:t>5.67</w:t>
        <w:br/>
        <w:t>6</w:t>
      </w:r>
    </w:p>
    <w:p>
      <w:r>
        <w:rPr>
          <w:sz w:val="20"/>
        </w:rPr>
        <w:t>4</w:t>
        <w:br/>
        <w:t>4</w:t>
        <w:br/>
        <w:t>4</w:t>
        <w:br/>
        <w:t>4</w:t>
        <w:br/>
        <w:t>6</w:t>
        <w:br/>
        <w:t>6</w:t>
        <w:br/>
        <w:t>2</w:t>
        <w:br/>
        <w:t>7</w:t>
        <w:br/>
        <w:t>6</w:t>
        <w:br/>
        <w:t>5</w:t>
        <w:br/>
        <w:t>5</w:t>
        <w:br/>
        <w:t>7</w:t>
        <w:br/>
        <w:t>5.00</w:t>
        <w:br/>
        <w:t>5</w:t>
      </w:r>
    </w:p>
    <w:p>
      <w:r>
        <w:rPr>
          <w:sz w:val="20"/>
        </w:rPr>
        <w:t>PSO</w:t>
      </w:r>
    </w:p>
    <w:p>
      <w:r>
        <w:rPr>
          <w:sz w:val="20"/>
        </w:rPr>
        <w:t>7</w:t>
        <w:br/>
        <w:t>8</w:t>
        <w:br/>
        <w:t>7</w:t>
        <w:br/>
        <w:t>7</w:t>
        <w:br/>
        <w:t>7</w:t>
        <w:br/>
        <w:t>7</w:t>
        <w:br/>
        <w:t>8</w:t>
        <w:br/>
        <w:t>8</w:t>
        <w:br/>
        <w:t>8</w:t>
        <w:br/>
        <w:t>8</w:t>
        <w:br/>
        <w:t>7</w:t>
        <w:br/>
        <w:t>6</w:t>
        <w:br/>
        <w:t>7.33</w:t>
        <w:br/>
        <w:t>7</w:t>
      </w:r>
    </w:p>
    <w:p>
      <w:r>
        <w:rPr>
          <w:sz w:val="20"/>
        </w:rPr>
        <w:t>HHO</w:t>
      </w:r>
    </w:p>
    <w:p>
      <w:r>
        <w:rPr>
          <w:sz w:val="20"/>
        </w:rPr>
        <w:t>LHHO</w:t>
      </w:r>
    </w:p>
    <w:p>
      <w:r>
        <w:rPr>
          <w:sz w:val="20"/>
        </w:rPr>
        <w:t>MIAVOA</w:t>
      </w:r>
    </w:p>
    <w:p>
      <w:r>
        <w:rPr>
          <w:sz w:val="20"/>
        </w:rPr>
        <w:t>5</w:t>
        <w:br/>
        <w:t>5</w:t>
        <w:br/>
        <w:t>5</w:t>
        <w:br/>
        <w:t>5</w:t>
        <w:br/>
        <w:t>2</w:t>
        <w:br/>
        <w:t>3</w:t>
        <w:br/>
        <w:t>4</w:t>
        <w:br/>
        <w:t>2</w:t>
        <w:br/>
        <w:t>2</w:t>
        <w:br/>
        <w:t>4</w:t>
        <w:br/>
        <w:t>4</w:t>
        <w:br/>
        <w:t>4</w:t>
        <w:br/>
        <w:t>3.75</w:t>
        <w:br/>
        <w:t>4</w:t>
      </w:r>
    </w:p>
    <w:p>
      <w:r>
        <w:rPr>
          <w:sz w:val="20"/>
        </w:rPr>
        <w:t>3</w:t>
        <w:br/>
        <w:t>3</w:t>
        <w:br/>
        <w:t>3</w:t>
        <w:br/>
        <w:t>3</w:t>
        <w:br/>
        <w:t>2</w:t>
        <w:br/>
        <w:t>1</w:t>
        <w:br/>
        <w:t>3</w:t>
        <w:br/>
        <w:t>1</w:t>
        <w:br/>
        <w:t>3</w:t>
        <w:br/>
        <w:t>3</w:t>
        <w:br/>
        <w:t>3</w:t>
        <w:br/>
        <w:t>3</w:t>
        <w:br/>
        <w:t>2.58</w:t>
        <w:br/>
        <w:t>3</w:t>
      </w:r>
    </w:p>
    <w:p>
      <w:r>
        <w:rPr>
          <w:sz w:val="20"/>
        </w:rPr>
        <w:t>1</w:t>
        <w:br/>
        <w:t>1</w:t>
        <w:br/>
        <w:t>1</w:t>
        <w:br/>
        <w:t>1</w:t>
        <w:br/>
        <w:t>4</w:t>
        <w:br/>
        <w:t>2</w:t>
        <w:br/>
        <w:t>1</w:t>
        <w:br/>
        <w:t>4</w:t>
        <w:br/>
        <w:t>1</w:t>
        <w:br/>
        <w:t>2</w:t>
        <w:br/>
        <w:t>2</w:t>
        <w:br/>
        <w:t>2</w:t>
        <w:br/>
        <w:t>1.83</w:t>
        <w:br/>
        <w:t>1</w:t>
      </w:r>
    </w:p>
    <w:p>
      <w:r>
        <w:rPr>
          <w:sz w:val="20"/>
        </w:rPr>
        <w:t>(vi) The position updating with different strategies is required. O(N × D × T).</w:t>
        <w:br/>
        <w:t>(vii) Update the best solution by sorting all individuals during iterations. O(N×N×T). Therefore, the computational</w:t>
        <w:br/>
        <w:t>complexity of the entire iteration process in MIAVOA is O(MIAVOA) = (t+1)(O(N×N) + O(N×D×T)), which</w:t>
        <w:br/>
        <w:t>remains the same as that of the standard AVOA without additional computational complexity.</w:t>
      </w:r>
    </w:p>
    <w:p>
      <w:r>
        <w:rPr>
          <w:sz w:val="20"/>
        </w:rPr>
        <w:t>4.8 Scalability analysis</w:t>
      </w:r>
    </w:p>
    <w:p>
      <w:r>
        <w:rPr>
          <w:sz w:val="20"/>
        </w:rPr>
        <w:t>To further illustrate the scalability of MIAVOA’s performance in large-scale and complex optimization problems, the</w:t>
        <w:br/>
        <w:t>proposed algorithm will be tested on the classical benchmark functions with higher dimensions. In the experiments, the</w:t>
        <w:br/>
        <w:t>dimensions of test functions are respectively set as 100, 500, and 1000; the population size is set as 30; the maximum</w:t>
        <w:br/>
        <w:t>iterations number is set as 500. As shown in Tables 19 to 21, MIAVOA achieved the best results in solving most of the</w:t>
        <w:br/>
        <w:t>test functions, and the obtained result values were stable. The above analysis shows that MIAVOA is robust when dealing</w:t>
        <w:br/>
        <w:t>with high-dimensional problems.</w:t>
      </w:r>
    </w:p>
    <w:p>
      <w:r>
        <w:rPr>
          <w:sz w:val="20"/>
        </w:rPr>
        <w:t>Li et al.</w:t>
      </w:r>
    </w:p>
    <w:p>
      <w:r>
        <w:rPr>
          <w:sz w:val="20"/>
        </w:rPr>
        <w:t>1333</w:t>
      </w:r>
    </w:p>
    <w:p>
      <w:r>
        <w:rPr>
          <w:sz w:val="20"/>
        </w:rPr>
        <w:t>Table 15. Wilcoxon rank-sum test for the CEC2022 test functions in 10 dimensions.</w:t>
      </w:r>
    </w:p>
    <w:p>
      <w:r>
        <w:rPr>
          <w:sz w:val="20"/>
        </w:rPr>
        <w:t>F1</w:t>
      </w:r>
    </w:p>
    <w:p>
      <w:r>
        <w:rPr>
          <w:sz w:val="20"/>
        </w:rPr>
        <w:t>F2</w:t>
      </w:r>
    </w:p>
    <w:p>
      <w:r>
        <w:rPr>
          <w:sz w:val="20"/>
        </w:rPr>
        <w:t>F3</w:t>
      </w:r>
    </w:p>
    <w:p>
      <w:r>
        <w:rPr>
          <w:sz w:val="20"/>
        </w:rPr>
        <w:t>F4</w:t>
      </w:r>
    </w:p>
    <w:p>
      <w:r>
        <w:rPr>
          <w:sz w:val="20"/>
        </w:rPr>
        <w:t>F5</w:t>
      </w:r>
    </w:p>
    <w:p>
      <w:r>
        <w:rPr>
          <w:sz w:val="20"/>
        </w:rPr>
        <w:t>F6</w:t>
      </w:r>
    </w:p>
    <w:p>
      <w:r>
        <w:rPr>
          <w:sz w:val="20"/>
        </w:rPr>
        <w:t>F7</w:t>
      </w:r>
    </w:p>
    <w:p>
      <w:r>
        <w:rPr>
          <w:sz w:val="20"/>
        </w:rPr>
        <w:t>F8</w:t>
      </w:r>
    </w:p>
    <w:p>
      <w:r>
        <w:rPr>
          <w:sz w:val="20"/>
        </w:rPr>
        <w:t>F9</w:t>
      </w:r>
    </w:p>
    <w:p>
      <w:r>
        <w:rPr>
          <w:sz w:val="20"/>
        </w:rPr>
        <w:t>F10</w:t>
      </w:r>
    </w:p>
    <w:p>
      <w:r>
        <w:rPr>
          <w:sz w:val="20"/>
        </w:rPr>
        <w:t>F11</w:t>
      </w:r>
    </w:p>
    <w:p>
      <w:r>
        <w:rPr>
          <w:sz w:val="20"/>
        </w:rPr>
        <w:t>F12</w:t>
      </w:r>
    </w:p>
    <w:p>
      <w:r>
        <w:rPr>
          <w:sz w:val="20"/>
        </w:rPr>
        <w:t>AVOA</w:t>
      </w:r>
    </w:p>
    <w:p>
      <w:r>
        <w:rPr>
          <w:sz w:val="20"/>
        </w:rPr>
        <w:t>TSA</w:t>
      </w:r>
    </w:p>
    <w:p>
      <w:r>
        <w:rPr>
          <w:sz w:val="20"/>
        </w:rPr>
        <w:t>GWO</w:t>
      </w:r>
    </w:p>
    <w:p>
      <w:r>
        <w:rPr>
          <w:sz w:val="20"/>
        </w:rPr>
        <w:t>IGWO</w:t>
      </w:r>
    </w:p>
    <w:p>
      <w:r>
        <w:rPr>
          <w:sz w:val="20"/>
        </w:rPr>
        <w:t>PSO</w:t>
      </w:r>
    </w:p>
    <w:p>
      <w:r>
        <w:rPr>
          <w:sz w:val="20"/>
        </w:rPr>
        <w:t>HHO</w:t>
      </w:r>
    </w:p>
    <w:p>
      <w:r>
        <w:rPr>
          <w:sz w:val="20"/>
        </w:rPr>
        <w:t>LHHO</w:t>
      </w:r>
    </w:p>
    <w:p>
      <w:r>
        <w:rPr>
          <w:sz w:val="20"/>
        </w:rPr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</w:r>
    </w:p>
    <w:p>
      <w:r>
        <w:rPr>
          <w:sz w:val="20"/>
        </w:rPr>
        <w:t>3.02 × 10−11</w:t>
        <w:br/>
        <w:t>1</w:t>
        <w:br/>
        <w:t>2.27 × 10−2</w:t>
        <w:br/>
        <w:t>1</w:t>
        <w:br/>
        <w:t>3.02 × 10−11</w:t>
        <w:br/>
        <w:t>1</w:t>
        <w:br/>
        <w:t>7.72 × 10−9</w:t>
        <w:br/>
        <w:t>1</w:t>
        <w:br/>
        <w:t>3.34 × 10−11</w:t>
        <w:br/>
        <w:t>1</w:t>
        <w:br/>
        <w:t>8.15 × 10−5</w:t>
        <w:br/>
        <w:t>1</w:t>
        <w:br/>
        <w:t>1.78 × 10−10</w:t>
        <w:br/>
        <w:t>1</w:t>
        <w:br/>
        <w:t>6.07 × 10−11</w:t>
        <w:br/>
        <w:t>1</w:t>
        <w:br/>
        <w:t>9.26 × 10−12</w:t>
        <w:br/>
        <w:t>1</w:t>
        <w:br/>
        <w:t>1.50 × 10−3</w:t>
        <w:br/>
        <w:t>1</w:t>
        <w:br/>
        <w:t>7.85 × 10−3</w:t>
        <w:br/>
        <w:t>1</w:t>
        <w:br/>
        <w:t>1.17 × 10−4</w:t>
        <w:br/>
        <w:t>1</w:t>
      </w:r>
    </w:p>
    <w:p>
      <w:r>
        <w:rPr>
          <w:sz w:val="20"/>
        </w:rPr>
        <w:t>3.02 × 10−11</w:t>
        <w:br/>
        <w:t>1</w:t>
        <w:br/>
        <w:t>1.68 × 10−2</w:t>
        <w:br/>
        <w:t>1</w:t>
        <w:br/>
        <w:t>3.02 × 10−11</w:t>
        <w:br/>
        <w:t>1</w:t>
        <w:br/>
        <w:t>6.07 × 10−10</w:t>
        <w:br/>
        <w:t>1</w:t>
        <w:br/>
        <w:t>2.83 × 10−8</w:t>
        <w:br/>
        <w:t>1</w:t>
        <w:br/>
        <w:t>3.02 × 10−11</w:t>
        <w:br/>
        <w:t>1</w:t>
        <w:br/>
        <w:t>6.53 × 10−8</w:t>
        <w:br/>
        <w:t>1</w:t>
        <w:br/>
        <w:t>NaN</w:t>
        <w:br/>
        <w:t>0</w:t>
        <w:br/>
        <w:t>9.26 × 10−12</w:t>
        <w:br/>
        <w:t>1</w:t>
        <w:br/>
        <w:t>4.46 × 10−3</w:t>
        <w:br/>
        <w:t>1</w:t>
        <w:br/>
        <w:t>2.97 × 10−3</w:t>
        <w:br/>
        <w:t>1</w:t>
        <w:br/>
        <w:t>7.21 × 10−6</w:t>
        <w:br/>
        <w:t>1</w:t>
      </w:r>
    </w:p>
    <w:p>
      <w:r>
        <w:rPr>
          <w:sz w:val="20"/>
        </w:rPr>
        <w:t>3.02 × 10−11</w:t>
        <w:br/>
        <w:t>1</w:t>
        <w:br/>
        <w:t>2.20 × 10−4</w:t>
        <w:br/>
        <w:t>1</w:t>
        <w:br/>
        <w:t>4.18 × 10−9</w:t>
        <w:br/>
        <w:t>1</w:t>
        <w:br/>
        <w:t>2.15 × 10−2</w:t>
        <w:br/>
        <w:t>1</w:t>
        <w:br/>
        <w:t>6.00 × 10−3</w:t>
        <w:br/>
        <w:t>1</w:t>
        <w:br/>
        <w:t>1.09 × 10−10</w:t>
        <w:br/>
        <w:t>1</w:t>
        <w:br/>
        <w:t>3.35 × 10−8</w:t>
        <w:br/>
        <w:t>1</w:t>
        <w:br/>
        <w:t>6.05 × 10−07</w:t>
        <w:br/>
        <w:t>1</w:t>
        <w:br/>
        <w:t>9.26 × 10−12</w:t>
        <w:br/>
        <w:t>1</w:t>
        <w:br/>
        <w:t>2.52 × 10−3</w:t>
        <w:br/>
        <w:t>1</w:t>
        <w:br/>
        <w:t>3.56 × 10−3</w:t>
        <w:br/>
        <w:t>1</w:t>
        <w:br/>
        <w:t>4.21 × 10−2</w:t>
        <w:br/>
        <w:t>1</w:t>
      </w:r>
    </w:p>
    <w:p>
      <w:r>
        <w:rPr>
          <w:sz w:val="20"/>
        </w:rPr>
        <w:t>3.02 × 10−11</w:t>
        <w:br/>
        <w:t>1</w:t>
        <w:br/>
        <w:t>2.79 × 10−11</w:t>
        <w:br/>
        <w:t>1</w:t>
        <w:br/>
        <w:t>3.02 × 10−11</w:t>
        <w:br/>
        <w:t>1</w:t>
        <w:br/>
        <w:t>2.99 × 10−11</w:t>
        <w:br/>
        <w:t>1</w:t>
        <w:br/>
        <w:t>3.02 × 10−11</w:t>
        <w:br/>
        <w:t>1</w:t>
        <w:br/>
        <w:t>3.02 × 10−11</w:t>
        <w:br/>
        <w:t>1</w:t>
        <w:br/>
        <w:t>3.02 × 10−11</w:t>
        <w:br/>
        <w:t>1</w:t>
        <w:br/>
        <w:t>3.02 × 10−11</w:t>
        <w:br/>
        <w:t>1</w:t>
        <w:br/>
        <w:t>9.26 × 10−12</w:t>
        <w:br/>
        <w:t>1</w:t>
        <w:br/>
        <w:t>1.78 × 10−10</w:t>
        <w:br/>
        <w:t>1</w:t>
        <w:br/>
        <w:t>4.97 × 10−11</w:t>
        <w:br/>
        <w:t>1</w:t>
        <w:br/>
        <w:t>3.01 × 10−11</w:t>
        <w:br/>
        <w:t>1</w:t>
      </w:r>
    </w:p>
    <w:p>
      <w:r>
        <w:rPr>
          <w:sz w:val="20"/>
        </w:rPr>
        <w:t>3.02 × 10−11</w:t>
        <w:br/>
        <w:t>1</w:t>
        <w:br/>
        <w:t>1.01 × 10−4</w:t>
        <w:br/>
        <w:t>1</w:t>
        <w:br/>
        <w:t>4.20 × 10−10</w:t>
        <w:br/>
        <w:t>1</w:t>
        <w:br/>
        <w:t>1.04 × 10−4</w:t>
        <w:br/>
        <w:t>1</w:t>
        <w:br/>
        <w:t>4.46 × 10−4</w:t>
        <w:br/>
        <w:t>1</w:t>
        <w:br/>
        <w:t>1.87 × 10−5</w:t>
        <w:br/>
        <w:t>1</w:t>
        <w:br/>
        <w:t>3.83 × 10−6</w:t>
        <w:br/>
        <w:t>1</w:t>
        <w:br/>
        <w:t>NaN</w:t>
        <w:br/>
        <w:t>0</w:t>
        <w:br/>
        <w:t>3.47 × 10−9</w:t>
        <w:br/>
        <w:t>1</w:t>
        <w:br/>
        <w:t>1.17 × 10−2</w:t>
        <w:br/>
        <w:t>1</w:t>
        <w:br/>
        <w:t>7.20 × 10−5</w:t>
        <w:br/>
        <w:t>1</w:t>
        <w:br/>
        <w:t>NaN</w:t>
        <w:br/>
        <w:t>0</w:t>
      </w:r>
    </w:p>
    <w:p>
      <w:r>
        <w:rPr>
          <w:sz w:val="20"/>
        </w:rPr>
        <w:t>3.02 × 10−11</w:t>
        <w:br/>
        <w:t>1</w:t>
        <w:br/>
        <w:t>2.20 × 10−4</w:t>
        <w:br/>
        <w:t>1</w:t>
        <w:br/>
        <w:t>3.02 × 10−11</w:t>
        <w:br/>
        <w:t>1</w:t>
        <w:br/>
        <w:t>6.47 × 10−9</w:t>
        <w:br/>
        <w:t>1</w:t>
        <w:br/>
        <w:t>3.02 × 10−11</w:t>
        <w:br/>
        <w:t>1</w:t>
        <w:br/>
        <w:t>8.99 × 10−11</w:t>
        <w:br/>
        <w:t>1</w:t>
        <w:br/>
        <w:t>4.98 × 10−11</w:t>
        <w:br/>
        <w:t>1</w:t>
        <w:br/>
        <w:t>3.02 × 10−11</w:t>
        <w:br/>
        <w:t>1</w:t>
        <w:br/>
        <w:t>9.26 × 10−12</w:t>
        <w:br/>
        <w:t>1</w:t>
        <w:br/>
        <w:t>3.52 × 10−7</w:t>
        <w:br/>
        <w:t>1</w:t>
        <w:br/>
        <w:t>7.20 × 10−5</w:t>
        <w:br/>
        <w:t>1</w:t>
        <w:br/>
        <w:t>3.01 × 10−11</w:t>
        <w:br/>
        <w:t>1</w:t>
      </w:r>
    </w:p>
    <w:p>
      <w:r>
        <w:rPr>
          <w:sz w:val="20"/>
        </w:rPr>
        <w:t>3.02 × 10−11</w:t>
        <w:br/>
        <w:t>1</w:t>
        <w:br/>
        <w:t>1.01 × 10−7</w:t>
        <w:br/>
        <w:t>1</w:t>
        <w:br/>
        <w:t>3.02 × 10−11</w:t>
        <w:br/>
        <w:t>1</w:t>
        <w:br/>
        <w:t>2.99 × 10−11</w:t>
        <w:br/>
        <w:t>1</w:t>
        <w:br/>
        <w:t>1.33 × 10−10</w:t>
        <w:br/>
        <w:t>1</w:t>
        <w:br/>
        <w:t>3.02 × 10−11</w:t>
        <w:br/>
        <w:t>1</w:t>
        <w:br/>
        <w:t>3.02 × 10−11</w:t>
        <w:br/>
        <w:t>1</w:t>
        <w:br/>
        <w:t>3.02 × 10−11</w:t>
        <w:br/>
        <w:t>1</w:t>
        <w:br/>
        <w:t>9.26 × 10−12</w:t>
        <w:br/>
        <w:t>1</w:t>
        <w:br/>
        <w:t>5.97 × 10−9</w:t>
        <w:br/>
        <w:t>1</w:t>
        <w:br/>
        <w:t>7.20 × 10−5</w:t>
        <w:br/>
        <w:t>1</w:t>
        <w:br/>
        <w:t>3.68 × 10−11</w:t>
        <w:br/>
        <w:t>1</w:t>
      </w:r>
    </w:p>
    <w:p>
      <w:r>
        <w:rPr>
          <w:sz w:val="20"/>
        </w:rPr>
        <w:t>Table 16. Wilcoxon rank-sum test for the CEC2022 test functions in 20 dimensions.</w:t>
      </w:r>
    </w:p>
    <w:p>
      <w:r>
        <w:rPr>
          <w:sz w:val="20"/>
        </w:rPr>
        <w:t>F1</w:t>
      </w:r>
    </w:p>
    <w:p>
      <w:r>
        <w:rPr>
          <w:sz w:val="20"/>
        </w:rPr>
        <w:t>F2</w:t>
      </w:r>
    </w:p>
    <w:p>
      <w:r>
        <w:rPr>
          <w:sz w:val="20"/>
        </w:rPr>
        <w:t>F3</w:t>
      </w:r>
    </w:p>
    <w:p>
      <w:r>
        <w:rPr>
          <w:sz w:val="20"/>
        </w:rPr>
        <w:t>F4</w:t>
      </w:r>
    </w:p>
    <w:p>
      <w:r>
        <w:rPr>
          <w:sz w:val="20"/>
        </w:rPr>
        <w:t>F5</w:t>
      </w:r>
    </w:p>
    <w:p>
      <w:r>
        <w:rPr>
          <w:sz w:val="20"/>
        </w:rPr>
        <w:t>F6</w:t>
      </w:r>
    </w:p>
    <w:p>
      <w:r>
        <w:rPr>
          <w:sz w:val="20"/>
        </w:rPr>
        <w:t>F7</w:t>
      </w:r>
    </w:p>
    <w:p>
      <w:r>
        <w:rPr>
          <w:sz w:val="20"/>
        </w:rPr>
        <w:t>F8</w:t>
      </w:r>
    </w:p>
    <w:p>
      <w:r>
        <w:rPr>
          <w:sz w:val="20"/>
        </w:rPr>
        <w:t>F9</w:t>
      </w:r>
    </w:p>
    <w:p>
      <w:r>
        <w:rPr>
          <w:sz w:val="20"/>
        </w:rPr>
        <w:t>F10</w:t>
      </w:r>
    </w:p>
    <w:p>
      <w:r>
        <w:rPr>
          <w:sz w:val="20"/>
        </w:rPr>
        <w:t>F11</w:t>
      </w:r>
    </w:p>
    <w:p>
      <w:r>
        <w:rPr>
          <w:sz w:val="20"/>
        </w:rPr>
        <w:t>F12</w:t>
      </w:r>
    </w:p>
    <w:p>
      <w:r>
        <w:rPr>
          <w:sz w:val="20"/>
        </w:rPr>
        <w:t>AVOA</w:t>
      </w:r>
    </w:p>
    <w:p>
      <w:r>
        <w:rPr>
          <w:sz w:val="20"/>
        </w:rPr>
        <w:t>TSA</w:t>
      </w:r>
    </w:p>
    <w:p>
      <w:r>
        <w:rPr>
          <w:sz w:val="20"/>
        </w:rPr>
        <w:t>GWO</w:t>
      </w:r>
    </w:p>
    <w:p>
      <w:r>
        <w:rPr>
          <w:sz w:val="20"/>
        </w:rPr>
        <w:t>IGWO</w:t>
      </w:r>
    </w:p>
    <w:p>
      <w:r>
        <w:rPr>
          <w:sz w:val="20"/>
        </w:rPr>
        <w:t>PSO</w:t>
      </w:r>
    </w:p>
    <w:p>
      <w:r>
        <w:rPr>
          <w:sz w:val="20"/>
        </w:rPr>
        <w:t>HHO</w:t>
      </w:r>
    </w:p>
    <w:p>
      <w:r>
        <w:rPr>
          <w:sz w:val="20"/>
        </w:rPr>
        <w:t>LHHO</w:t>
      </w:r>
    </w:p>
    <w:p>
      <w:r>
        <w:rPr>
          <w:sz w:val="20"/>
        </w:rPr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</w:r>
    </w:p>
    <w:p>
      <w:r>
        <w:rPr>
          <w:sz w:val="20"/>
        </w:rPr>
        <w:t>3.02 × 10−11</w:t>
        <w:br/>
        <w:t>1</w:t>
        <w:br/>
        <w:t>2.03 × 10−9</w:t>
        <w:br/>
        <w:t>1</w:t>
        <w:br/>
        <w:t>3.02 × 10−11</w:t>
        <w:br/>
        <w:t>1</w:t>
        <w:br/>
        <w:t>2.87 × 10−10</w:t>
        <w:br/>
        <w:t>1</w:t>
        <w:br/>
        <w:t>3.02 × 10−11</w:t>
        <w:br/>
        <w:t>1</w:t>
        <w:br/>
        <w:t>1.49 × 10−2</w:t>
        <w:br/>
        <w:t>1</w:t>
        <w:br/>
        <w:t>7.38 × 10−10</w:t>
        <w:br/>
        <w:t>1</w:t>
        <w:br/>
        <w:t>7.60 × 10−7</w:t>
        <w:br/>
        <w:t>1</w:t>
        <w:br/>
        <w:t>3.02 × 10−11</w:t>
        <w:br/>
        <w:t>1</w:t>
        <w:br/>
        <w:t>8.00 × 10−3</w:t>
        <w:br/>
        <w:t>1</w:t>
        <w:br/>
        <w:t>2.78 × 10−7</w:t>
        <w:br/>
        <w:t>1</w:t>
        <w:br/>
        <w:t>3.03 × 10−2</w:t>
        <w:br/>
        <w:t>1</w:t>
      </w:r>
    </w:p>
    <w:p>
      <w:r>
        <w:rPr>
          <w:sz w:val="20"/>
        </w:rPr>
        <w:t>3.02 × 10−11</w:t>
        <w:br/>
        <w:t>1</w:t>
        <w:br/>
        <w:t>4.40 × 10−3</w:t>
        <w:br/>
        <w:t>1</w:t>
        <w:br/>
        <w:t>3.02 × 10−11</w:t>
        <w:br/>
        <w:t>1</w:t>
        <w:br/>
        <w:t>3.02 × 10−11</w:t>
        <w:br/>
        <w:t>1</w:t>
        <w:br/>
        <w:t>NaN</w:t>
        <w:br/>
        <w:t>0</w:t>
        <w:br/>
        <w:t>3.02 × 10−11</w:t>
        <w:br/>
        <w:t>1</w:t>
        <w:br/>
        <w:t>1.86 × 10−2</w:t>
        <w:br/>
        <w:t>1</w:t>
        <w:br/>
        <w:t>3.18 × 10−4</w:t>
        <w:br/>
        <w:t>1</w:t>
        <w:br/>
        <w:t>5.60 × 10−7</w:t>
        <w:br/>
        <w:t>1</w:t>
        <w:br/>
        <w:t>NaN</w:t>
        <w:br/>
        <w:t>0</w:t>
        <w:br/>
        <w:t>3.16 × 10−5</w:t>
        <w:br/>
        <w:t>1</w:t>
        <w:br/>
        <w:t>1.43 × 10−8</w:t>
        <w:br/>
        <w:t>1</w:t>
      </w:r>
    </w:p>
    <w:p>
      <w:r>
        <w:rPr>
          <w:sz w:val="20"/>
        </w:rPr>
        <w:t>3.02 × 10−11</w:t>
        <w:br/>
        <w:t>1</w:t>
        <w:br/>
        <w:t>1.86 × 10−9</w:t>
        <w:br/>
        <w:t>1</w:t>
        <w:br/>
        <w:t>3.11 × 10−2</w:t>
        <w:br/>
        <w:t>1</w:t>
        <w:br/>
        <w:t>4.51 × 10−2</w:t>
        <w:br/>
        <w:t>1</w:t>
        <w:br/>
        <w:t>NaN</w:t>
        <w:br/>
        <w:t>0</w:t>
        <w:br/>
        <w:t>6.12 × 10−10</w:t>
        <w:br/>
        <w:t>1</w:t>
        <w:br/>
        <w:t>4.06 × 10−2</w:t>
        <w:br/>
        <w:t>1</w:t>
        <w:br/>
        <w:t>6.05 × 10−7</w:t>
        <w:br/>
        <w:t>1</w:t>
        <w:br/>
        <w:t>4.08 × 10−11</w:t>
        <w:br/>
        <w:t>1</w:t>
        <w:br/>
        <w:t>1.38 × 10−2</w:t>
        <w:br/>
        <w:t>1</w:t>
        <w:br/>
        <w:t>3.02 × 10−11</w:t>
        <w:br/>
        <w:t>1</w:t>
        <w:br/>
        <w:t>1.70 × 10−2</w:t>
        <w:br/>
        <w:t>1</w:t>
      </w:r>
    </w:p>
    <w:p>
      <w:r>
        <w:rPr>
          <w:sz w:val="20"/>
        </w:rPr>
        <w:t>3.02 × 10−11</w:t>
        <w:br/>
        <w:t>1</w:t>
        <w:br/>
        <w:t>3.02 × 10−11</w:t>
        <w:br/>
        <w:t>1</w:t>
        <w:br/>
        <w:t>3.02 × 10−11</w:t>
        <w:br/>
        <w:t>1</w:t>
        <w:br/>
        <w:t>3.02 × 10−11</w:t>
        <w:br/>
        <w:t>1</w:t>
        <w:br/>
        <w:t>3.02 × 10−11</w:t>
        <w:br/>
        <w:t>1</w:t>
        <w:br/>
        <w:t>3.02 × 10−11</w:t>
        <w:br/>
        <w:t>1</w:t>
        <w:br/>
        <w:t>3.02 × 10−11</w:t>
        <w:br/>
        <w:t>1</w:t>
        <w:br/>
        <w:t>6.72 × 10−10</w:t>
        <w:br/>
        <w:t>1</w:t>
        <w:br/>
        <w:t>3.02 × 10−11</w:t>
        <w:br/>
        <w:t>1</w:t>
        <w:br/>
        <w:t>4.20 × 10−10</w:t>
        <w:br/>
        <w:t>1</w:t>
        <w:br/>
        <w:t>3.02 × 10−11</w:t>
        <w:br/>
        <w:t>1</w:t>
        <w:br/>
        <w:t>3.02 × 10−11</w:t>
        <w:br/>
        <w:t>1</w:t>
      </w:r>
    </w:p>
    <w:p>
      <w:r>
        <w:rPr>
          <w:sz w:val="20"/>
        </w:rPr>
        <w:t>4.57 × 10−9</w:t>
        <w:br/>
        <w:t>1</w:t>
        <w:br/>
        <w:t>8.66 × 10−5</w:t>
        <w:br/>
        <w:t>1</w:t>
        <w:br/>
        <w:t>4.50 × 10−11</w:t>
        <w:br/>
        <w:t>1</w:t>
        <w:br/>
        <w:t>1.49 × 10−6</w:t>
        <w:br/>
        <w:t>1</w:t>
        <w:br/>
        <w:t>8.48 × 10−9</w:t>
        <w:br/>
        <w:t>1</w:t>
        <w:br/>
        <w:t>3.64 × 10−2</w:t>
        <w:br/>
        <w:t>1</w:t>
        <w:br/>
        <w:t>1.07 × 10−7</w:t>
        <w:br/>
        <w:t>1</w:t>
        <w:br/>
        <w:t>3.82 × 10−9</w:t>
        <w:br/>
        <w:t>1</w:t>
        <w:br/>
        <w:t>3.02 × 10−11</w:t>
        <w:br/>
        <w:t>1</w:t>
        <w:br/>
        <w:t>NaN</w:t>
        <w:br/>
        <w:t>0</w:t>
        <w:br/>
        <w:t>4.44 × 10−7</w:t>
        <w:br/>
        <w:t>1</w:t>
        <w:br/>
        <w:t>4.36 × 10−2</w:t>
        <w:br/>
        <w:t>1</w:t>
      </w:r>
    </w:p>
    <w:p>
      <w:r>
        <w:rPr>
          <w:sz w:val="20"/>
        </w:rPr>
        <w:t>3.02 × 10−11</w:t>
        <w:br/>
        <w:t>1</w:t>
        <w:br/>
        <w:t>3.02 × 10−11</w:t>
        <w:br/>
        <w:t>1</w:t>
        <w:br/>
        <w:t>3.02 × 10−11</w:t>
        <w:br/>
        <w:t>1</w:t>
        <w:br/>
        <w:t>7.39 × 10−11</w:t>
        <w:br/>
        <w:t>1</w:t>
        <w:br/>
        <w:t>3.02 × 10−11</w:t>
        <w:br/>
        <w:t>1</w:t>
        <w:br/>
        <w:t>3.02 × 10−11</w:t>
        <w:br/>
        <w:t>1</w:t>
        <w:br/>
        <w:t>1.07 × 10−9</w:t>
        <w:br/>
        <w:t>1</w:t>
        <w:br/>
        <w:t>3.08 × 10−8</w:t>
        <w:br/>
        <w:t>1</w:t>
        <w:br/>
        <w:t>3.02 × 10−11</w:t>
        <w:br/>
        <w:t>1</w:t>
        <w:br/>
        <w:t>4.69 × 10−8</w:t>
        <w:br/>
        <w:t>1</w:t>
        <w:br/>
        <w:t>3.02 × 10−11</w:t>
        <w:br/>
        <w:t>1</w:t>
        <w:br/>
        <w:t>3.34 × 10−11</w:t>
        <w:br/>
        <w:t>1</w:t>
      </w:r>
    </w:p>
    <w:p>
      <w:r>
        <w:rPr>
          <w:sz w:val="20"/>
        </w:rPr>
        <w:t>3.02 × 10−11</w:t>
        <w:br/>
        <w:t>1</w:t>
        <w:br/>
        <w:t>3.02 × 10−11</w:t>
        <w:br/>
        <w:t>1</w:t>
        <w:br/>
        <w:t>3.69 × 10−11</w:t>
        <w:br/>
        <w:t>1</w:t>
        <w:br/>
        <w:t>3.02 × 10−11</w:t>
        <w:br/>
        <w:t>1</w:t>
        <w:br/>
        <w:t>5.49 × 10−11</w:t>
        <w:br/>
        <w:t>1</w:t>
        <w:br/>
        <w:t>3.02 × 10−11</w:t>
        <w:br/>
        <w:t>1</w:t>
        <w:br/>
        <w:t>1.96 × 10−10</w:t>
        <w:br/>
        <w:t>1</w:t>
        <w:br/>
        <w:t>8.99 × 10−11</w:t>
        <w:br/>
        <w:t>1</w:t>
        <w:br/>
        <w:t>3.02 × 10−11</w:t>
        <w:br/>
        <w:t>1</w:t>
        <w:br/>
        <w:t>9.76 × 10−10</w:t>
        <w:br/>
        <w:t>1</w:t>
        <w:br/>
        <w:t>3.02 × 10−11</w:t>
        <w:br/>
        <w:t>1</w:t>
        <w:br/>
        <w:t>1.33 × 10−10</w:t>
        <w:br/>
        <w:t>1</w:t>
      </w:r>
    </w:p>
    <w:p>
      <w:r>
        <w:rPr>
          <w:sz w:val="20"/>
        </w:rPr>
        <w:t>1334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Table 17. Two sample t-test for the CEC2022 test functions in 10 dimensions.</w:t>
      </w:r>
    </w:p>
    <w:p>
      <w:r>
        <w:rPr>
          <w:sz w:val="20"/>
        </w:rPr>
        <w:t>F1</w:t>
      </w:r>
    </w:p>
    <w:p>
      <w:r>
        <w:rPr>
          <w:sz w:val="20"/>
        </w:rPr>
        <w:t>F2</w:t>
      </w:r>
    </w:p>
    <w:p>
      <w:r>
        <w:rPr>
          <w:sz w:val="20"/>
        </w:rPr>
        <w:t>F3</w:t>
      </w:r>
    </w:p>
    <w:p>
      <w:r>
        <w:rPr>
          <w:sz w:val="20"/>
        </w:rPr>
        <w:t>F4</w:t>
      </w:r>
    </w:p>
    <w:p>
      <w:r>
        <w:rPr>
          <w:sz w:val="20"/>
        </w:rPr>
        <w:t>F5</w:t>
      </w:r>
    </w:p>
    <w:p>
      <w:r>
        <w:rPr>
          <w:sz w:val="20"/>
        </w:rPr>
        <w:t>F6</w:t>
      </w:r>
    </w:p>
    <w:p>
      <w:r>
        <w:rPr>
          <w:sz w:val="20"/>
        </w:rPr>
        <w:t>F7</w:t>
      </w:r>
    </w:p>
    <w:p>
      <w:r>
        <w:rPr>
          <w:sz w:val="20"/>
        </w:rPr>
        <w:t>F8</w:t>
      </w:r>
    </w:p>
    <w:p>
      <w:r>
        <w:rPr>
          <w:sz w:val="20"/>
        </w:rPr>
        <w:t>F9</w:t>
      </w:r>
    </w:p>
    <w:p>
      <w:r>
        <w:rPr>
          <w:sz w:val="20"/>
        </w:rPr>
        <w:t>F10</w:t>
      </w:r>
    </w:p>
    <w:p>
      <w:r>
        <w:rPr>
          <w:sz w:val="20"/>
        </w:rPr>
        <w:t>F11</w:t>
      </w:r>
    </w:p>
    <w:p>
      <w:r>
        <w:rPr>
          <w:sz w:val="20"/>
        </w:rPr>
        <w:t>F12</w:t>
      </w:r>
    </w:p>
    <w:p>
      <w:r>
        <w:rPr>
          <w:sz w:val="20"/>
        </w:rPr>
        <w:t>AVOA</w:t>
      </w:r>
    </w:p>
    <w:p>
      <w:r>
        <w:rPr>
          <w:sz w:val="20"/>
        </w:rPr>
        <w:t>TSA</w:t>
      </w:r>
    </w:p>
    <w:p>
      <w:r>
        <w:rPr>
          <w:sz w:val="20"/>
        </w:rPr>
        <w:t>GWO</w:t>
      </w:r>
    </w:p>
    <w:p>
      <w:r>
        <w:rPr>
          <w:sz w:val="20"/>
        </w:rPr>
        <w:t>IGWO</w:t>
      </w:r>
    </w:p>
    <w:p>
      <w:r>
        <w:rPr>
          <w:sz w:val="20"/>
        </w:rPr>
        <w:t>PSO</w:t>
      </w:r>
    </w:p>
    <w:p>
      <w:r>
        <w:rPr>
          <w:sz w:val="20"/>
        </w:rPr>
        <w:t>HHO</w:t>
      </w:r>
    </w:p>
    <w:p>
      <w:r>
        <w:rPr>
          <w:sz w:val="20"/>
        </w:rPr>
        <w:t>LHHO</w:t>
      </w:r>
    </w:p>
    <w:p>
      <w:r>
        <w:rPr>
          <w:sz w:val="20"/>
        </w:rPr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</w:r>
    </w:p>
    <w:p>
      <w:r>
        <w:rPr>
          <w:sz w:val="20"/>
        </w:rPr>
        <w:t>3.22 × 10−2</w:t>
        <w:br/>
        <w:t>1</w:t>
        <w:br/>
        <w:t>1.01 × 10−3</w:t>
        <w:br/>
        <w:t>1</w:t>
        <w:br/>
        <w:t>3.21 × 10−2</w:t>
        <w:br/>
        <w:t>1</w:t>
        <w:br/>
        <w:t>3.19 × 10−2</w:t>
        <w:br/>
        <w:t>1</w:t>
        <w:br/>
        <w:t>1.12 × 10−2</w:t>
        <w:br/>
        <w:t>1</w:t>
        <w:br/>
        <w:t>4.89 × 10−4</w:t>
        <w:br/>
        <w:t>1</w:t>
        <w:br/>
        <w:t>3.54 × 10−4</w:t>
        <w:br/>
        <w:t>1</w:t>
        <w:br/>
        <w:t>8.26 × 10−3</w:t>
        <w:br/>
        <w:t>1</w:t>
        <w:br/>
        <w:t>2.54 × 10−2</w:t>
        <w:br/>
        <w:t>1</w:t>
        <w:br/>
        <w:t>2.57 × 10−9</w:t>
        <w:br/>
        <w:t>1</w:t>
        <w:br/>
        <w:t>1.87 × 10−5</w:t>
        <w:br/>
        <w:t>1</w:t>
        <w:br/>
        <w:t>9.53 × 10−5</w:t>
        <w:br/>
        <w:t>1</w:t>
      </w:r>
    </w:p>
    <w:p>
      <w:r>
        <w:rPr>
          <w:sz w:val="20"/>
        </w:rPr>
        <w:t>1.40 × 10−32</w:t>
        <w:br/>
        <w:t>1</w:t>
        <w:br/>
        <w:t>5.84 × 10−38</w:t>
        <w:br/>
        <w:t>1</w:t>
        <w:br/>
        <w:t>4.76 × 10−41</w:t>
        <w:br/>
        <w:t>1</w:t>
        <w:br/>
        <w:t>5.39 × 10−55</w:t>
        <w:br/>
        <w:t>1</w:t>
        <w:br/>
        <w:t>1.28 × 10−24</w:t>
        <w:br/>
        <w:t>1</w:t>
        <w:br/>
        <w:t>4.46 × 10−29</w:t>
        <w:br/>
        <w:t>1</w:t>
        <w:br/>
        <w:t>2.01 × 10−35</w:t>
        <w:br/>
        <w:t>1</w:t>
        <w:br/>
        <w:t>2.41 × 10−39</w:t>
        <w:br/>
        <w:t>1</w:t>
        <w:br/>
        <w:t>4.70 × 10−58</w:t>
        <w:br/>
        <w:t>1</w:t>
        <w:br/>
        <w:t>5.71 × 10−52</w:t>
        <w:br/>
        <w:t>1</w:t>
        <w:br/>
        <w:t>1.40 × 10−56</w:t>
        <w:br/>
        <w:t>1</w:t>
        <w:br/>
        <w:t>1.25 × 10−28</w:t>
        <w:br/>
        <w:t>1</w:t>
      </w:r>
    </w:p>
    <w:p>
      <w:r>
        <w:rPr>
          <w:sz w:val="20"/>
        </w:rPr>
        <w:t>4.88 × 10−10</w:t>
        <w:br/>
        <w:t>1</w:t>
        <w:br/>
        <w:t>8.15 × 10−19</w:t>
        <w:br/>
        <w:t>1</w:t>
        <w:br/>
        <w:t>9.83 × 10−5</w:t>
        <w:br/>
        <w:t>1</w:t>
        <w:br/>
        <w:t>1.80 × 10−13</w:t>
        <w:br/>
        <w:t>1</w:t>
        <w:br/>
        <w:t>4.08 × 10−27</w:t>
        <w:br/>
        <w:t>1</w:t>
        <w:br/>
        <w:t>4.82 × 10−11</w:t>
        <w:br/>
        <w:t>1</w:t>
        <w:br/>
        <w:t>3.50 × 10−20</w:t>
        <w:br/>
        <w:t>1</w:t>
        <w:br/>
        <w:t>6.09 × 10−37</w:t>
        <w:br/>
        <w:t>1</w:t>
        <w:br/>
        <w:t>1.79 × 10−12</w:t>
        <w:br/>
        <w:t>1</w:t>
        <w:br/>
        <w:t>8.25 × 10−18</w:t>
        <w:br/>
        <w:t>1</w:t>
        <w:br/>
        <w:t>5.40 × 10−3</w:t>
        <w:br/>
        <w:t>1</w:t>
        <w:br/>
        <w:t>3.01 × 10−6</w:t>
        <w:br/>
        <w:t>1</w:t>
      </w:r>
    </w:p>
    <w:p>
      <w:r>
        <w:rPr>
          <w:sz w:val="20"/>
        </w:rPr>
        <w:t>3.50 × 10−2</w:t>
        <w:br/>
        <w:t>1</w:t>
        <w:br/>
        <w:t>6.08 × 10−3</w:t>
        <w:br/>
        <w:t>1</w:t>
        <w:br/>
        <w:t>3.21 × 10−2</w:t>
        <w:br/>
        <w:t>1</w:t>
        <w:br/>
        <w:t>5.20 × 10−3</w:t>
        <w:br/>
        <w:t>1</w:t>
        <w:br/>
        <w:t>1.05 × 10−27</w:t>
        <w:br/>
        <w:t>1</w:t>
        <w:br/>
        <w:t>3.16 × 10−60</w:t>
        <w:br/>
        <w:t>1</w:t>
        <w:br/>
        <w:t>9.40 × 10−3</w:t>
        <w:br/>
        <w:t>1</w:t>
        <w:br/>
        <w:t>4.54 × 10−54</w:t>
        <w:br/>
        <w:t>1</w:t>
        <w:br/>
        <w:t>3.89 × 10−7</w:t>
        <w:br/>
        <w:t>1</w:t>
        <w:br/>
        <w:t>7.27 × 10−31</w:t>
        <w:br/>
        <w:t>1</w:t>
        <w:br/>
        <w:t>8.43 × 10−2</w:t>
        <w:br/>
        <w:t>1</w:t>
        <w:br/>
        <w:t>6.58 × 10−39</w:t>
        <w:br/>
        <w:t>1</w:t>
      </w:r>
    </w:p>
    <w:p>
      <w:r>
        <w:rPr>
          <w:sz w:val="20"/>
        </w:rPr>
        <w:t>2.25 × 10−20</w:t>
        <w:br/>
        <w:t>1</w:t>
        <w:br/>
        <w:t>1.90 × 10−37</w:t>
        <w:br/>
        <w:t>1</w:t>
        <w:br/>
        <w:t>3.30 × 10−22</w:t>
        <w:br/>
        <w:t>1</w:t>
        <w:br/>
        <w:t>2.23 × 10−33</w:t>
        <w:br/>
        <w:t>1</w:t>
        <w:br/>
        <w:t>2.57 × 10−12</w:t>
        <w:br/>
        <w:t>1</w:t>
        <w:br/>
        <w:t>1.93 × 10−20</w:t>
        <w:br/>
        <w:t>1</w:t>
        <w:br/>
        <w:t>2.37 × 10−25</w:t>
        <w:br/>
        <w:t>1</w:t>
        <w:br/>
        <w:t>2.64 × 10−44</w:t>
        <w:br/>
        <w:t>1</w:t>
        <w:br/>
        <w:t>5.78 × 10−49</w:t>
        <w:br/>
        <w:t>1</w:t>
        <w:br/>
        <w:t>1.37 × 10−52</w:t>
        <w:br/>
        <w:t>1</w:t>
        <w:br/>
        <w:t>8.98 × 10−48</w:t>
        <w:br/>
        <w:t>1</w:t>
        <w:br/>
        <w:t>1.77 × 10−15</w:t>
        <w:br/>
        <w:t>1</w:t>
      </w:r>
    </w:p>
    <w:p>
      <w:r>
        <w:rPr>
          <w:sz w:val="20"/>
        </w:rPr>
        <w:t>1.24 × 10−2</w:t>
        <w:br/>
        <w:t>1</w:t>
        <w:br/>
        <w:t>2.50 × 10−2</w:t>
        <w:br/>
        <w:t>1</w:t>
        <w:br/>
        <w:t>3.21 × 10−2</w:t>
        <w:br/>
        <w:t>1</w:t>
        <w:br/>
        <w:t>5.32 × 10−3</w:t>
        <w:br/>
        <w:t>1</w:t>
        <w:br/>
        <w:t>1.23 × 10−3</w:t>
        <w:br/>
        <w:t>1</w:t>
        <w:br/>
        <w:t>3.58 × 10−4</w:t>
        <w:br/>
        <w:t>1</w:t>
        <w:br/>
        <w:t>9.05 × 10−4</w:t>
        <w:br/>
        <w:t>1</w:t>
        <w:br/>
        <w:t>4.72 × 10−5</w:t>
        <w:br/>
        <w:t>1</w:t>
        <w:br/>
        <w:t>9.52 × 10−4</w:t>
        <w:br/>
        <w:t>1</w:t>
        <w:br/>
        <w:t>NaN</w:t>
        <w:br/>
        <w:t>0</w:t>
        <w:br/>
        <w:t>NaN</w:t>
        <w:br/>
        <w:t>0</w:t>
        <w:br/>
        <w:t>3.70 × 10−5</w:t>
        <w:br/>
        <w:t>1</w:t>
      </w:r>
    </w:p>
    <w:p>
      <w:r>
        <w:rPr>
          <w:sz w:val="20"/>
        </w:rPr>
        <w:t>1.76 × 10−2</w:t>
        <w:br/>
        <w:t>1</w:t>
        <w:br/>
        <w:t>4.37 × 10−2</w:t>
        <w:br/>
        <w:t>1</w:t>
        <w:br/>
        <w:t>1.00 × 10−2</w:t>
        <w:br/>
        <w:t>1</w:t>
        <w:br/>
        <w:t>1.07 × 10−3</w:t>
        <w:br/>
        <w:t>1</w:t>
        <w:br/>
        <w:t>1.26 × 10−2</w:t>
        <w:br/>
        <w:t>1</w:t>
        <w:br/>
        <w:t>3.55 × 10−4</w:t>
        <w:br/>
        <w:t>1</w:t>
        <w:br/>
        <w:t>4.20 × 10−3</w:t>
        <w:br/>
        <w:t>1</w:t>
        <w:br/>
        <w:t>4.21 × 10−5</w:t>
        <w:br/>
        <w:t>1</w:t>
        <w:br/>
        <w:t>1.20 × 10−8</w:t>
        <w:br/>
        <w:t>1</w:t>
        <w:br/>
        <w:t>NaN</w:t>
        <w:br/>
        <w:t>0</w:t>
        <w:br/>
        <w:t>NaN</w:t>
        <w:br/>
        <w:t>0</w:t>
        <w:br/>
        <w:t>3.60 × 10−5</w:t>
        <w:br/>
        <w:t>1</w:t>
      </w:r>
    </w:p>
    <w:p>
      <w:r>
        <w:rPr>
          <w:sz w:val="20"/>
        </w:rPr>
        <w:t>Table 18. Two sample t-test for the CEC2022 test functions in 20 dimensions.</w:t>
      </w:r>
    </w:p>
    <w:p>
      <w:r>
        <w:rPr>
          <w:sz w:val="20"/>
        </w:rPr>
        <w:t>F1</w:t>
      </w:r>
    </w:p>
    <w:p>
      <w:r>
        <w:rPr>
          <w:sz w:val="20"/>
        </w:rPr>
        <w:t>F2</w:t>
      </w:r>
    </w:p>
    <w:p>
      <w:r>
        <w:rPr>
          <w:sz w:val="20"/>
        </w:rPr>
        <w:t>F3</w:t>
      </w:r>
    </w:p>
    <w:p>
      <w:r>
        <w:rPr>
          <w:sz w:val="20"/>
        </w:rPr>
        <w:t>F4</w:t>
      </w:r>
    </w:p>
    <w:p>
      <w:r>
        <w:rPr>
          <w:sz w:val="20"/>
        </w:rPr>
        <w:t>F5</w:t>
      </w:r>
    </w:p>
    <w:p>
      <w:r>
        <w:rPr>
          <w:sz w:val="20"/>
        </w:rPr>
        <w:t>F6</w:t>
      </w:r>
    </w:p>
    <w:p>
      <w:r>
        <w:rPr>
          <w:sz w:val="20"/>
        </w:rPr>
        <w:t>F7</w:t>
      </w:r>
    </w:p>
    <w:p>
      <w:r>
        <w:rPr>
          <w:sz w:val="20"/>
        </w:rPr>
        <w:t>F8</w:t>
      </w:r>
    </w:p>
    <w:p>
      <w:r>
        <w:rPr>
          <w:sz w:val="20"/>
        </w:rPr>
        <w:t>F9</w:t>
      </w:r>
    </w:p>
    <w:p>
      <w:r>
        <w:rPr>
          <w:sz w:val="20"/>
        </w:rPr>
        <w:t>F10</w:t>
      </w:r>
    </w:p>
    <w:p>
      <w:r>
        <w:rPr>
          <w:sz w:val="20"/>
        </w:rPr>
        <w:t>F11</w:t>
      </w:r>
    </w:p>
    <w:p>
      <w:r>
        <w:rPr>
          <w:sz w:val="20"/>
        </w:rPr>
        <w:t>F12</w:t>
      </w:r>
    </w:p>
    <w:p>
      <w:r>
        <w:rPr>
          <w:sz w:val="20"/>
        </w:rPr>
        <w:t>AVOA</w:t>
      </w:r>
    </w:p>
    <w:p>
      <w:r>
        <w:rPr>
          <w:sz w:val="20"/>
        </w:rPr>
        <w:t>TSA</w:t>
      </w:r>
    </w:p>
    <w:p>
      <w:r>
        <w:rPr>
          <w:sz w:val="20"/>
        </w:rPr>
        <w:t>GWO</w:t>
      </w:r>
    </w:p>
    <w:p>
      <w:r>
        <w:rPr>
          <w:sz w:val="20"/>
        </w:rPr>
        <w:t>IGWO</w:t>
      </w:r>
    </w:p>
    <w:p>
      <w:r>
        <w:rPr>
          <w:sz w:val="20"/>
        </w:rPr>
        <w:t>PSO</w:t>
      </w:r>
    </w:p>
    <w:p>
      <w:r>
        <w:rPr>
          <w:sz w:val="20"/>
        </w:rPr>
        <w:t>HHO</w:t>
      </w:r>
    </w:p>
    <w:p>
      <w:r>
        <w:rPr>
          <w:sz w:val="20"/>
        </w:rPr>
        <w:t>LHHO</w:t>
      </w:r>
    </w:p>
    <w:p>
      <w:r>
        <w:rPr>
          <w:sz w:val="20"/>
        </w:rPr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  <w:br/>
        <w:t>p</w:t>
        <w:br/>
        <w:t>h</w:t>
      </w:r>
    </w:p>
    <w:p>
      <w:r>
        <w:rPr>
          <w:sz w:val="20"/>
        </w:rPr>
        <w:t>1.84 × 10−2</w:t>
        <w:br/>
        <w:t>1</w:t>
        <w:br/>
        <w:t>8.53 × 10−3</w:t>
        <w:br/>
        <w:t>1</w:t>
        <w:br/>
        <w:t>1.90 × 10−2</w:t>
        <w:br/>
        <w:t>1</w:t>
        <w:br/>
        <w:t>5.30 × 10−3</w:t>
        <w:br/>
        <w:t>1</w:t>
        <w:br/>
        <w:t>2.11 × 10−2</w:t>
        <w:br/>
        <w:t>1</w:t>
        <w:br/>
        <w:t>5.61 × 10−2</w:t>
        <w:br/>
        <w:t>1</w:t>
        <w:br/>
        <w:t>3.25 × 10−2</w:t>
        <w:br/>
        <w:t>1</w:t>
        <w:br/>
        <w:t>4.17 × 10−2</w:t>
        <w:br/>
        <w:t>1</w:t>
        <w:br/>
        <w:t>1.56 × 10−2</w:t>
        <w:br/>
        <w:t>1</w:t>
        <w:br/>
        <w:t>4.73 × 10−2</w:t>
        <w:br/>
        <w:t>1</w:t>
        <w:br/>
        <w:t>3.20 × 10−2</w:t>
        <w:br/>
        <w:t>1</w:t>
        <w:br/>
        <w:t>3.25 × 10−9</w:t>
        <w:br/>
        <w:t>1</w:t>
      </w:r>
    </w:p>
    <w:p>
      <w:r>
        <w:rPr>
          <w:sz w:val="20"/>
        </w:rPr>
        <w:t>2.93 × 10−19</w:t>
        <w:br/>
        <w:t>1</w:t>
        <w:br/>
        <w:t>6.97 × 10−4</w:t>
        <w:br/>
        <w:t>1</w:t>
        <w:br/>
        <w:t>7.57 × 10−3</w:t>
        <w:br/>
        <w:t>1</w:t>
        <w:br/>
        <w:t>3.16 × 10−2</w:t>
        <w:br/>
        <w:t>1</w:t>
        <w:br/>
        <w:t>2.03 × 10−2</w:t>
        <w:br/>
        <w:t>1</w:t>
        <w:br/>
        <w:t>3.22 × 10−2</w:t>
        <w:br/>
        <w:t>1</w:t>
        <w:br/>
        <w:t>9.81 × 10−3</w:t>
        <w:br/>
        <w:t>1</w:t>
        <w:br/>
        <w:t>7.80 × 10−3</w:t>
        <w:br/>
        <w:t>1</w:t>
        <w:br/>
        <w:t>1.67 × 10−2</w:t>
        <w:br/>
        <w:t>1</w:t>
        <w:br/>
        <w:t>6.83 × 10−3</w:t>
        <w:br/>
        <w:t>1</w:t>
        <w:br/>
        <w:t>8.42 × 10−2</w:t>
        <w:br/>
        <w:t>1</w:t>
        <w:br/>
        <w:t>1.77 × 10−1</w:t>
        <w:br/>
        <w:t>1</w:t>
      </w:r>
    </w:p>
    <w:p>
      <w:r>
        <w:rPr>
          <w:sz w:val="20"/>
        </w:rPr>
        <w:t>4.32 × 10−23</w:t>
        <w:br/>
        <w:t>1</w:t>
        <w:br/>
        <w:t>9.18 × 10−5</w:t>
        <w:br/>
        <w:t>1</w:t>
        <w:br/>
        <w:t>3.80 × 10−3</w:t>
        <w:br/>
        <w:t>1</w:t>
        <w:br/>
        <w:t>1.22 × 10−7</w:t>
        <w:br/>
        <w:t>1</w:t>
        <w:br/>
        <w:t>2.10 × 10−3</w:t>
        <w:br/>
        <w:t>1</w:t>
        <w:br/>
        <w:t>3.22 × 10−2</w:t>
        <w:br/>
        <w:t>1</w:t>
        <w:br/>
        <w:t>1.00 × 10−3</w:t>
        <w:br/>
        <w:t>1</w:t>
        <w:br/>
        <w:t>5.83 × 10−3</w:t>
        <w:br/>
        <w:t>1</w:t>
        <w:br/>
        <w:t>2.20 × 10−3</w:t>
        <w:br/>
        <w:t>1</w:t>
        <w:br/>
        <w:t>1.45 × 10−2</w:t>
        <w:br/>
        <w:t>1</w:t>
        <w:br/>
        <w:t>9.76 × 10−3</w:t>
        <w:br/>
        <w:t>1</w:t>
        <w:br/>
        <w:t>1.70 × 10−10</w:t>
        <w:br/>
        <w:t>1</w:t>
      </w:r>
    </w:p>
    <w:p>
      <w:r>
        <w:rPr>
          <w:sz w:val="20"/>
        </w:rPr>
        <w:t>1.44 × 10−31</w:t>
        <w:br/>
        <w:t>1</w:t>
        <w:br/>
        <w:t>2.24 × 10−23</w:t>
        <w:br/>
        <w:t>1</w:t>
        <w:br/>
        <w:t>1.88 × 10−2</w:t>
        <w:br/>
        <w:t>1</w:t>
        <w:br/>
        <w:t>1.55 × 10−29</w:t>
        <w:br/>
        <w:t>1</w:t>
        <w:br/>
        <w:t>7.79 × 10−6</w:t>
        <w:br/>
        <w:t>1</w:t>
        <w:br/>
        <w:t>3.04 × 10−8</w:t>
        <w:br/>
        <w:t>1</w:t>
        <w:br/>
        <w:t>8.94 × 10−12</w:t>
        <w:br/>
        <w:t>1</w:t>
        <w:br/>
        <w:t>2.18 × 10−2</w:t>
        <w:br/>
        <w:t>1</w:t>
        <w:br/>
        <w:t>9.54 × 10−26</w:t>
        <w:br/>
        <w:t>1</w:t>
        <w:br/>
        <w:t>1.05 × 10−30</w:t>
        <w:br/>
        <w:t>1</w:t>
        <w:br/>
        <w:t>3.67 × 10−21</w:t>
        <w:br/>
        <w:t>1</w:t>
        <w:br/>
        <w:t>3.10 × 10−2</w:t>
        <w:br/>
        <w:t>1</w:t>
      </w:r>
    </w:p>
    <w:p>
      <w:r>
        <w:rPr>
          <w:sz w:val="20"/>
        </w:rPr>
        <w:t>1.20 × 10−28</w:t>
        <w:br/>
        <w:t>1</w:t>
        <w:br/>
        <w:t>4.05 × 10−2</w:t>
        <w:br/>
        <w:t>1</w:t>
        <w:br/>
        <w:t>1.70 × 10−3</w:t>
        <w:br/>
        <w:t>1</w:t>
        <w:br/>
        <w:t>9.41 × 10−3</w:t>
        <w:br/>
        <w:t>1</w:t>
        <w:br/>
        <w:t>2.04 × 10−2</w:t>
        <w:br/>
        <w:t>1</w:t>
        <w:br/>
        <w:t>3.22 × 10−2</w:t>
        <w:br/>
        <w:t>1</w:t>
        <w:br/>
        <w:t>1.14 × 10−2</w:t>
        <w:br/>
        <w:t>1</w:t>
        <w:br/>
        <w:t>5.66 × 10−3</w:t>
        <w:br/>
        <w:t>1</w:t>
        <w:br/>
        <w:t>1.28 × 10−9</w:t>
        <w:br/>
        <w:t>1</w:t>
        <w:br/>
        <w:t>7.90 × 10−4</w:t>
        <w:br/>
        <w:t>1</w:t>
        <w:br/>
        <w:t>2.90 × 10−3</w:t>
        <w:br/>
        <w:t>1</w:t>
        <w:br/>
        <w:t>8.28 × 10−6</w:t>
        <w:br/>
        <w:t>1</w:t>
      </w:r>
    </w:p>
    <w:p>
      <w:r>
        <w:rPr>
          <w:sz w:val="20"/>
        </w:rPr>
        <w:t>1.19 × 10−2</w:t>
        <w:br/>
        <w:t>1</w:t>
        <w:br/>
        <w:t>NaN</w:t>
        <w:br/>
        <w:t>0</w:t>
        <w:br/>
        <w:t>1.30 × 10−3</w:t>
        <w:br/>
        <w:t>1</w:t>
        <w:br/>
        <w:t>NaN</w:t>
        <w:br/>
        <w:t>0</w:t>
        <w:br/>
        <w:t>4.70 × 10−3</w:t>
        <w:br/>
        <w:t>1</w:t>
        <w:br/>
        <w:t>NaN</w:t>
        <w:br/>
        <w:t>0</w:t>
        <w:br/>
        <w:t>1.42 × 10−4</w:t>
        <w:br/>
        <w:t>1</w:t>
        <w:br/>
        <w:t>1.10 × 10−9</w:t>
        <w:br/>
        <w:t>1</w:t>
        <w:br/>
        <w:t>5.72 × 10−37</w:t>
        <w:br/>
        <w:t>1</w:t>
        <w:br/>
        <w:t>1.34 × 10−57</w:t>
        <w:br/>
        <w:t>1</w:t>
        <w:br/>
        <w:t>2.24 × 10−21</w:t>
        <w:br/>
        <w:t>1</w:t>
        <w:br/>
        <w:t>2.09 × 10−6</w:t>
        <w:br/>
        <w:t>1</w:t>
      </w:r>
    </w:p>
    <w:p>
      <w:r>
        <w:rPr>
          <w:sz w:val="20"/>
        </w:rPr>
        <w:t>1.29 × 10−2</w:t>
        <w:br/>
        <w:t>1</w:t>
        <w:br/>
        <w:t>3.30 × 10−3</w:t>
        <w:br/>
        <w:t>1</w:t>
        <w:br/>
        <w:t>2.05 × 10−4</w:t>
        <w:br/>
        <w:t>1</w:t>
        <w:br/>
        <w:t>NaN</w:t>
        <w:br/>
        <w:t>0</w:t>
        <w:br/>
        <w:t>3.59 × 10−2</w:t>
        <w:br/>
        <w:t>1</w:t>
        <w:br/>
        <w:t>3.22 × 10−3</w:t>
        <w:br/>
        <w:t>1</w:t>
        <w:br/>
        <w:t>4.10 × 10−3</w:t>
        <w:br/>
        <w:t>1</w:t>
        <w:br/>
        <w:t>9.26 × 10−5</w:t>
        <w:br/>
        <w:t>1</w:t>
        <w:br/>
        <w:t>1.44 × 10−6</w:t>
        <w:br/>
        <w:t>1</w:t>
        <w:br/>
        <w:t>6.17 × 10−8</w:t>
        <w:br/>
        <w:t>1</w:t>
        <w:br/>
        <w:t>1.25 × 10−4</w:t>
        <w:br/>
        <w:t>1</w:t>
        <w:br/>
        <w:t>9.19 × 10−5</w:t>
        <w:br/>
        <w:t>1</w:t>
      </w:r>
    </w:p>
    <w:p>
      <w:r>
        <w:rPr>
          <w:sz w:val="20"/>
        </w:rPr>
        <w:t>Li et al.</w:t>
      </w:r>
    </w:p>
    <w:p>
      <w:r>
        <w:rPr>
          <w:sz w:val="20"/>
        </w:rPr>
        <w:t>1335</w:t>
      </w:r>
    </w:p>
    <w:p>
      <w:r>
        <w:rPr>
          <w:sz w:val="20"/>
        </w:rPr>
        <w:t>Table 19. Comparison of results for 50 dimensions problems.</w:t>
      </w:r>
    </w:p>
    <w:p>
      <w:r>
        <w:rPr>
          <w:sz w:val="20"/>
        </w:rPr>
        <w:t>AVOA</w:t>
      </w:r>
    </w:p>
    <w:p>
      <w:r>
        <w:rPr>
          <w:sz w:val="20"/>
        </w:rPr>
        <w:t>TSA</w:t>
      </w:r>
    </w:p>
    <w:p>
      <w:r>
        <w:rPr>
          <w:sz w:val="20"/>
        </w:rPr>
        <w:t>GWO</w:t>
      </w:r>
    </w:p>
    <w:p>
      <w:r>
        <w:rPr>
          <w:sz w:val="20"/>
        </w:rPr>
        <w:t>IGWO</w:t>
      </w:r>
    </w:p>
    <w:p>
      <w:r>
        <w:rPr>
          <w:sz w:val="20"/>
        </w:rPr>
        <w:t>PSO</w:t>
      </w:r>
    </w:p>
    <w:p>
      <w:r>
        <w:rPr>
          <w:sz w:val="20"/>
        </w:rPr>
        <w:t>HHO</w:t>
      </w:r>
    </w:p>
    <w:p>
      <w:r>
        <w:rPr>
          <w:sz w:val="20"/>
        </w:rPr>
        <w:t>LHHO</w:t>
      </w:r>
    </w:p>
    <w:p>
      <w:r>
        <w:rPr>
          <w:sz w:val="20"/>
        </w:rPr>
        <w:t>MIAVOA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F2 Mean 1.46 × 10−55</w:t>
        <w:br/>
        <w:t>6.65 × 10−55</w:t>
        <w:br/>
        <w:t>F3 Mean 7.99 × 10−68</w:t>
        <w:br/>
        <w:t>4.38 × 10−67</w:t>
        <w:br/>
        <w:t>F4 Mean 2.22 × 10−57</w:t>
        <w:br/>
        <w:t>1.16 × 10−56</w:t>
        <w:br/>
        <w:t>F5 Mean 1.60 × 10−03</w:t>
        <w:br/>
        <w:t>2.80 × 10−3</w:t>
        <w:br/>
        <w:t>F6 Mean 1.87 × 10−2</w:t>
        <w:br/>
        <w:t>6.54 × 10−2</w:t>
        <w:br/>
        <w:t>F7 Mean 3.62 × 10−4</w:t>
        <w:br/>
        <w:t>3.04 × 10−4</w:t>
        <w:br/>
        <w:t>F8 Mean −1.18 × 104</w:t>
      </w:r>
    </w:p>
    <w:p>
      <w:r>
        <w:rPr>
          <w:sz w:val="20"/>
        </w:rPr>
        <w:t>4.98 × 10−273 0.00E+00</w:t>
        <w:br/>
        <w:t>2.91 × 10−76</w:t>
        <w:br/>
        <w:t>3.77 × 10−52 1.39 × 101</w:t>
        <w:br/>
        <w:t>8.31 × 10−9</w:t>
        <w:br/>
        <w:t>F1 Mean 2.19 × 10−108 3.65 × 101</w:t>
        <w:br/>
        <w:t>5.63 × 10−76</w:t>
        <w:br/>
        <w:t>8.69 × 10−9</w:t>
        <w:br/>
        <w:t>1.06 × 10−51 5.29 × 10</w:t>
        <w:br/>
        <w:t>1.20 × 10−107 1.06 × 101</w:t>
        <w:br/>
        <w:t>0.00E+00</w:t>
        <w:br/>
        <w:t>0.00E+00</w:t>
        <w:br/>
        <w:t>1.12 × 10−43</w:t>
        <w:br/>
        <w:t>7.48 × 10−36</w:t>
        <w:br/>
        <w:t>5.59 × 10−06 6.60 × 10−28 1.44 × 101</w:t>
        <w:br/>
        <w:t>0.00E+00</w:t>
        <w:br/>
        <w:t>1.64 × 10</w:t>
        <w:br/>
        <w:t>6.74 × 10−39</w:t>
        <w:br/>
        <w:t>1.11 × 10−43</w:t>
        <w:br/>
        <w:t>8.04 × 10−28 3.55 × 10</w:t>
        <w:br/>
        <w:t>2.05 × 10−6</w:t>
        <w:br/>
        <w:t>2.02 × 10−1</w:t>
        <w:br/>
        <w:t>0.00E+00</w:t>
        <w:br/>
        <w:t>3.59 × 10−316 1.56 × 10−10</w:t>
        <w:br/>
        <w:t>5.74 × 10−35 7.47 × 102</w:t>
        <w:br/>
        <w:t>0.00E+00</w:t>
        <w:br/>
        <w:t>4.48 × 10</w:t>
        <w:br/>
        <w:t>4.37 × 104</w:t>
        <w:br/>
        <w:t>7.99 × 10−10</w:t>
        <w:br/>
        <w:t>3.07 × 10−34 2.47 × 102</w:t>
        <w:br/>
        <w:t>0.00E+00</w:t>
        <w:br/>
        <w:t>0.00 × 10</w:t>
        <w:br/>
        <w:t>5.07 × 10</w:t>
        <w:br/>
        <w:t>5.55 × 103</w:t>
        <w:br/>
        <w:t>7.18 × 10−147 3.38 × 10−30</w:t>
        <w:br/>
        <w:t>4.02 × 10−25 3.12E × 10</w:t>
        <w:br/>
        <w:t>3.70 × 10−2</w:t>
        <w:br/>
        <w:t>0.00E+00</w:t>
        <w:br/>
        <w:t>4.08 × 101</w:t>
        <w:br/>
        <w:t>3.93 × 10−146 3.81 × 10−30</w:t>
        <w:br/>
        <w:t>5.75 × 10−25 6.23 × 10−1</w:t>
        <w:br/>
        <w:t>2.48 × 10−2</w:t>
        <w:br/>
        <w:t>0.00E+00</w:t>
        <w:br/>
        <w:t>3.63 × 10</w:t>
        <w:br/>
        <w:t>1.24 × 10−3</w:t>
        <w:br/>
        <w:t>3.03 × 10</w:t>
        <w:br/>
        <w:t>2.83 × 101</w:t>
        <w:br/>
        <w:t>5.42 × 103</w:t>
        <w:br/>
        <w:t>2.85 × 101</w:t>
        <w:br/>
        <w:t>2.78 × 101</w:t>
        <w:br/>
        <w:t>5.12 × 103</w:t>
        <w:br/>
        <w:t>2.49 × 10−4</w:t>
        <w:br/>
        <w:t>4.66 × 10−1</w:t>
        <w:br/>
        <w:t>2.18 × 10−1</w:t>
        <w:br/>
        <w:t>8.03 × 10−1</w:t>
        <w:br/>
        <w:t>8.63 × 10</w:t>
        <w:br/>
        <w:t>2.20 × 103</w:t>
        <w:br/>
        <w:t>1.45 × 103</w:t>
        <w:br/>
        <w:t>1.63 × 10−2</w:t>
        <w:br/>
        <w:t>3.24 × 10</w:t>
        <w:br/>
        <w:t>1.84 × 10</w:t>
        <w:br/>
        <w:t>1.29 × 101</w:t>
        <w:br/>
        <w:t>7.50 × 10</w:t>
        <w:br/>
        <w:t>1.35 × 10</w:t>
        <w:br/>
        <w:t>3.58 × 101</w:t>
        <w:br/>
        <w:t>2.16 × 10−3</w:t>
        <w:br/>
        <w:t>6.74 × 10−1</w:t>
        <w:br/>
        <w:t>5.26 × 10−1</w:t>
        <w:br/>
        <w:t>5.27 × 10−1</w:t>
        <w:br/>
        <w:t>3.98 × 10</w:t>
        <w:br/>
        <w:t>0.00 × 10</w:t>
        <w:br/>
        <w:t>1.25 × 101</w:t>
        <w:br/>
        <w:t>9.81 × 10−5</w:t>
        <w:br/>
        <w:t>3.97 × 10−4</w:t>
        <w:br/>
        <w:t>1.90 × 10−4</w:t>
        <w:br/>
        <w:t>3.18 × 10−4</w:t>
        <w:br/>
        <w:t>6.40 × 10−3</w:t>
        <w:br/>
        <w:t>1.85 × 10−1</w:t>
        <w:br/>
        <w:t>5.41 × 101</w:t>
        <w:br/>
        <w:t>6.19 × 10−5</w:t>
        <w:br/>
        <w:t>2.82 × 10−4</w:t>
        <w:br/>
        <w:t>5.35 × 10−2</w:t>
        <w:br/>
        <w:t>2.31 × 10−4</w:t>
        <w:br/>
        <w:t>2.48 × 10−4</w:t>
        <w:br/>
        <w:t>2.70 × 10−3</w:t>
        <w:br/>
        <w:t>2.45 × 101</w:t>
        <w:br/>
        <w:t>−1.20 × 104</w:t>
        <w:br/>
        <w:t>−2.95 × 103</w:t>
        <w:br/>
        <w:t>−7.51 × 103 −5.84 × 103 −3.62 × 103 −4.20 × 103 −7.09 × 103</w:t>
        <w:br/>
        <w:t>7.83 × 102</w:t>
        <w:br/>
        <w:t>8.39 × 102</w:t>
        <w:br/>
        <w:t>3.97 × 102</w:t>
        <w:br/>
        <w:t>5.52 × 102</w:t>
        <w:br/>
        <w:t>3.93 × 102</w:t>
        <w:br/>
        <w:t>0.00E+00</w:t>
        <w:br/>
        <w:t>2.37 × 101</w:t>
        <w:br/>
        <w:t>2.40 × 102</w:t>
        <w:br/>
        <w:t>1.31 × 102</w:t>
        <w:br/>
        <w:t>1.29 × 102</w:t>
        <w:br/>
        <w:t>0.00E+00</w:t>
        <w:br/>
        <w:t>8.74 × 102</w:t>
        <w:br/>
        <w:t>1.18 × 102</w:t>
        <w:br/>
        <w:t>2.82 × 101</w:t>
        <w:br/>
        <w:t>8.85 × 10</w:t>
        <w:br/>
        <w:t>4.44 × 10−16</w:t>
        <w:br/>
        <w:t>4.00 × 10−15</w:t>
        <w:br/>
        <w:t>4.71 × 10−15 4.16 × 10</w:t>
        <w:br/>
        <w:t>3.27 × 10</w:t>
        <w:br/>
        <w:t>7.39 × 10−15</w:t>
        <w:br/>
        <w:t>1.45 × 10−15 3.90 × 10−1</w:t>
        <w:br/>
        <w:t>2.36 × 10−1</w:t>
        <w:br/>
        <w:t>0.00E+00</w:t>
        <w:br/>
        <w:t>8.15 × 10−1</w:t>
        <w:br/>
        <w:t>0.00E+00</w:t>
        <w:br/>
        <w:t>0.00 × 10</w:t>
        <w:br/>
        <w:t>0.00 × 10</w:t>
        <w:br/>
        <w:t>1.33 × 10</w:t>
        <w:br/>
        <w:t>8.38 × 10−2</w:t>
        <w:br/>
        <w:t>8.43 × 10−2</w:t>
        <w:br/>
        <w:t>0.00E+00</w:t>
        <w:br/>
        <w:t>0.00 × 10</w:t>
        <w:br/>
        <w:t>0.00 × 10</w:t>
      </w:r>
    </w:p>
    <w:p>
      <w:r>
        <w:rPr>
          <w:sz w:val="20"/>
        </w:rPr>
        <w:t>1.22 × 103</w:t>
        <w:br/>
        <w:t>2.39 × 102</w:t>
        <w:br/>
        <w:t>3.20 × 103</w:t>
        <w:br/>
        <w:t>4.44 × 10−15</w:t>
        <w:br/>
        <w:t>1.25 × 10−15</w:t>
        <w:br/>
        <w:t>3.50 × 10−2</w:t>
        <w:br/>
        <w:t>2.10 × 10−3</w:t>
      </w:r>
    </w:p>
    <w:p>
      <w:r>
        <w:rPr>
          <w:sz w:val="20"/>
        </w:rPr>
        <w:t>1.03 × 103</w:t>
        <w:br/>
        <w:t>1.65 × 101</w:t>
        <w:br/>
        <w:t>1.01 × 101</w:t>
        <w:br/>
        <w:t>1.92 × 10−5</w:t>
        <w:br/>
        <w:t>8.81 × 10−6</w:t>
        <w:br/>
        <w:t>9.80 × 10−3</w:t>
        <w:br/>
        <w:t>1.47 × 10−2</w:t>
      </w:r>
    </w:p>
    <w:p>
      <w:r>
        <w:rPr>
          <w:sz w:val="20"/>
        </w:rPr>
        <w:t>8.76 × 102</w:t>
        <w:br/>
        <w:t>F9 Mean 0.00E+00</w:t>
        <w:br/>
        <w:t>0.00E+00</w:t>
      </w:r>
    </w:p>
    <w:p>
      <w:r>
        <w:rPr>
          <w:sz w:val="20"/>
        </w:rPr>
        <w:t>0.00E+00</w:t>
        <w:br/>
        <w:t>F11 Mean 0.00E+00</w:t>
        <w:br/>
        <w:t>0.00E+00</w:t>
      </w:r>
    </w:p>
    <w:p>
      <w:r>
        <w:rPr>
          <w:sz w:val="20"/>
        </w:rPr>
        <w:t>F10 Mean 4.44 × 10−16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Table 20. Comparison of results for 100 dimensions problems.</w:t>
      </w:r>
    </w:p>
    <w:p>
      <w:r>
        <w:rPr>
          <w:sz w:val="20"/>
        </w:rPr>
        <w:t>AVOA</w:t>
      </w:r>
    </w:p>
    <w:p>
      <w:r>
        <w:rPr>
          <w:sz w:val="20"/>
        </w:rPr>
        <w:t>TSA</w:t>
      </w:r>
    </w:p>
    <w:p>
      <w:r>
        <w:rPr>
          <w:sz w:val="20"/>
        </w:rPr>
        <w:t>GWO</w:t>
      </w:r>
    </w:p>
    <w:p>
      <w:r>
        <w:rPr>
          <w:sz w:val="20"/>
        </w:rPr>
        <w:t>IGWO</w:t>
      </w:r>
    </w:p>
    <w:p>
      <w:r>
        <w:rPr>
          <w:sz w:val="20"/>
        </w:rPr>
        <w:t>PSO</w:t>
      </w:r>
    </w:p>
    <w:p>
      <w:r>
        <w:rPr>
          <w:sz w:val="20"/>
        </w:rPr>
        <w:t>HHO</w:t>
      </w:r>
    </w:p>
    <w:p>
      <w:r>
        <w:rPr>
          <w:sz w:val="20"/>
        </w:rPr>
        <w:t>LHHO</w:t>
      </w:r>
    </w:p>
    <w:p>
      <w:r>
        <w:rPr>
          <w:sz w:val="20"/>
        </w:rPr>
        <w:t>MIAVOA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9.61 × 10−9</w:t>
        <w:br/>
        <w:t>9.50 × 10−9</w:t>
        <w:br/>
        <w:t>6.36 × 10−6</w:t>
        <w:br/>
        <w:t>3.22 × 10−6</w:t>
        <w:br/>
        <w:t>4.83 × 10</w:t>
        <w:br/>
        <w:t>6.54 × 10</w:t>
        <w:br/>
        <w:t>3.85 × 10−2</w:t>
        <w:br/>
        <w:t>4.27 × 10−2</w:t>
        <w:br/>
        <w:t>2.78 × 101</w:t>
        <w:br/>
        <w:t>8.23 × 10−1</w:t>
        <w:br/>
        <w:t>1.30 × 10</w:t>
        <w:br/>
        <w:t>4.83 × 10−1</w:t>
        <w:br/>
        <w:t>7.10 × 10−3</w:t>
        <w:br/>
        <w:t>3.50 × 10−3</w:t>
      </w:r>
    </w:p>
    <w:p>
      <w:r>
        <w:rPr>
          <w:sz w:val="20"/>
        </w:rPr>
        <w:t>F2 Mean 1.93 × 10−56</w:t>
        <w:br/>
        <w:t>9.30 × 10−56</w:t>
        <w:br/>
        <w:t>F3 Mean 3.51 × 10−80</w:t>
        <w:br/>
        <w:t>1.92 × 10−79</w:t>
        <w:br/>
        <w:t>F4 Mean 3.14 × 10−53</w:t>
        <w:br/>
        <w:t>1.72 × 10−52</w:t>
        <w:br/>
        <w:t>F5 Mean 2.00 × 10−3</w:t>
        <w:br/>
        <w:t>1.90 × 10−3</w:t>
        <w:br/>
        <w:t>F6 Mean 1.40 × 10−2</w:t>
        <w:br/>
        <w:t>4.47 × 10−2</w:t>
        <w:br/>
        <w:t>F7 Mean 5.23 × 10−4</w:t>
        <w:br/>
        <w:t>5.37 × 10−4</w:t>
        <w:br/>
        <w:t>F8 Mean −1.21 × 104</w:t>
      </w:r>
    </w:p>
    <w:p>
      <w:r>
        <w:rPr>
          <w:sz w:val="20"/>
        </w:rPr>
        <w:t>F1 Mean 6.18 × 10−109 3.35 × 101</w:t>
        <w:br/>
        <w:t>2.72 × 10−52 1.35 × 101</w:t>
        <w:br/>
        <w:t>6.09 × 10−76</w:t>
        <w:br/>
        <w:t>2.35 × 10−108 8.68 × 10</w:t>
        <w:br/>
        <w:t>8.09 × 10−52 5.07 × 10</w:t>
        <w:br/>
        <w:t>1.42 × 10−75</w:t>
        <w:br/>
        <w:t>1.07 × 10−27 1.34 × 101</w:t>
        <w:br/>
        <w:t>6.65 × 10−163 1.35 × 10−43</w:t>
        <w:br/>
        <w:t>1.56 × 10</w:t>
        <w:br/>
        <w:t>2.10 × 10−1</w:t>
        <w:br/>
        <w:t>1.35 × 10−27 2.44 × 10</w:t>
        <w:br/>
        <w:t>3.85 × 10−162 1.37 × 10−43</w:t>
        <w:br/>
        <w:t>8.80 × 10−30 6.02 × 102</w:t>
        <w:br/>
        <w:t>7.66 × 10−5</w:t>
        <w:br/>
        <w:t>4.34 × 104</w:t>
        <w:br/>
        <w:t>0.00E+00</w:t>
        <w:br/>
        <w:t>4.82 × 10−29 2.17 × 102</w:t>
        <w:br/>
        <w:t>4.20 × 10−4</w:t>
        <w:br/>
        <w:t>6.17 × 103</w:t>
        <w:br/>
        <w:t>0.00E × 10</w:t>
        <w:br/>
        <w:t>3.37 × 10−25 3.18 × 10</w:t>
        <w:br/>
        <w:t>1.09 × 10−166 2.51 × 10−30</w:t>
        <w:br/>
        <w:t>4.11 × 101</w:t>
        <w:br/>
        <w:t>6.61 × 10−25 4.76 × 10−1</w:t>
        <w:br/>
        <w:t>2.42 × 10−30</w:t>
        <w:br/>
        <w:t>3.77 × 10</w:t>
        <w:br/>
        <w:t>0.00E+00</w:t>
        <w:br/>
        <w:t>1.84 × 10−3</w:t>
        <w:br/>
        <w:t>5.50 × 103</w:t>
        <w:br/>
        <w:t>5.70 × 103</w:t>
        <w:br/>
        <w:t>2.86 × 101</w:t>
        <w:br/>
        <w:t>2.81 × 101</w:t>
        <w:br/>
        <w:t>1.28 × 10−3</w:t>
        <w:br/>
        <w:t>2.30 × 10−1</w:t>
        <w:br/>
        <w:t>4.41 × 10−1</w:t>
        <w:br/>
        <w:t>2.25 × 103</w:t>
        <w:br/>
        <w:t>3.14 × 103</w:t>
        <w:br/>
        <w:t>3.83 × 101</w:t>
        <w:br/>
        <w:t>1.38 × 101</w:t>
        <w:br/>
        <w:t>7.50 × 10</w:t>
        <w:br/>
        <w:t>3.33 × 10</w:t>
        <w:br/>
        <w:t>1.93 × 10</w:t>
        <w:br/>
        <w:t>5.68 × 10−1</w:t>
        <w:br/>
        <w:t>5.71 × 10−1</w:t>
        <w:br/>
        <w:t>5.08 × 10−1</w:t>
        <w:br/>
        <w:t>1.03 × 101</w:t>
        <w:br/>
        <w:t>4.72 × 10</w:t>
        <w:br/>
        <w:t>3.92 × 10−4</w:t>
        <w:br/>
        <w:t>1.84 × 10−1</w:t>
        <w:br/>
        <w:t>3.53 × 10−4</w:t>
        <w:br/>
        <w:t>1.33 × 10−4</w:t>
        <w:br/>
        <w:t>4.63 × 101</w:t>
        <w:br/>
        <w:t>2.96 × 10−4</w:t>
        <w:br/>
        <w:t>1.31 × 10−4</w:t>
        <w:br/>
        <w:t>2.76 × 10−4</w:t>
        <w:br/>
        <w:t>4.51 × 10−2</w:t>
        <w:br/>
        <w:t>1.96 × 101</w:t>
        <w:br/>
        <w:t>−2.97 × 103</w:t>
        <w:br/>
        <w:t>−7.55 × 103 −5.73 × 103 −3.55 × 103 −4.31 × 103 −7.59 × 103</w:t>
        <w:br/>
        <w:t>1.01 × 103</w:t>
        <w:br/>
        <w:t>4.29 × 102</w:t>
        <w:br/>
        <w:t>4.01 × 102</w:t>
        <w:br/>
        <w:t>8.11 × 102</w:t>
        <w:br/>
        <w:t>0.00E+00</w:t>
        <w:br/>
        <w:t>2.33 × 102</w:t>
        <w:br/>
        <w:t>1.23 × 102</w:t>
        <w:br/>
        <w:t>1.35 × 102</w:t>
        <w:br/>
        <w:t>0.00E+00</w:t>
        <w:br/>
        <w:t>2.80 × 101</w:t>
        <w:br/>
        <w:t>1.18 × 102</w:t>
        <w:br/>
        <w:t>9.12 × 10</w:t>
        <w:br/>
        <w:t>4.12 × 10−15</w:t>
        <w:br/>
        <w:t>4.47 × 10−15 4.25 × 10</w:t>
        <w:br/>
        <w:t>3.36 × 10</w:t>
        <w:br/>
        <w:t>6.49 × 10−16</w:t>
        <w:br/>
        <w:t>1.23 × 10−15 4.49 × 10−1</w:t>
        <w:br/>
        <w:t>2.47 × 10−1</w:t>
        <w:br/>
        <w:t>8.18 × 10−1</w:t>
        <w:br/>
        <w:t>2.10 × 10−3</w:t>
        <w:br/>
        <w:t>0.00E+00</w:t>
        <w:br/>
        <w:t>1.32 × 10</w:t>
        <w:br/>
        <w:t>8.31 × 10−2</w:t>
        <w:br/>
        <w:t>6.50 × 10−3</w:t>
        <w:br/>
        <w:t>9.19 × 10−2</w:t>
        <w:br/>
        <w:t>0.00E+00</w:t>
      </w:r>
    </w:p>
    <w:p>
      <w:r>
        <w:rPr>
          <w:sz w:val="20"/>
        </w:rPr>
        <w:t>6.46 × 10−284 0.00E+00</w:t>
        <w:br/>
        <w:t>0.00E+00</w:t>
        <w:br/>
        <w:t>0.00E+00</w:t>
        <w:br/>
        <w:t>0.00E+00</w:t>
        <w:br/>
        <w:t>0.00E+00</w:t>
        <w:br/>
        <w:t>0.00E+00</w:t>
        <w:br/>
        <w:t>0.00E+00</w:t>
        <w:br/>
        <w:t>0.00E+00</w:t>
        <w:br/>
        <w:t>0.00E+00</w:t>
        <w:br/>
        <w:t>2.05 × 10</w:t>
        <w:br/>
        <w:t>7.20 × 10</w:t>
        <w:br/>
        <w:t>1.20 × 10−2</w:t>
        <w:br/>
        <w:t>0.00E+00</w:t>
        <w:br/>
        <w:t>1.20 × 10−4</w:t>
        <w:br/>
        <w:t>1.29 × 10−4</w:t>
        <w:br/>
        <w:t>−1.17 × 103</w:t>
        <w:br/>
        <w:t>3.93 × 102</w:t>
        <w:br/>
        <w:t>0.00E+00</w:t>
        <w:br/>
        <w:t>0.00E+00</w:t>
        <w:br/>
        <w:t>4.44 × 10−16</w:t>
        <w:br/>
        <w:t>0.00E+00</w:t>
        <w:br/>
        <w:t>0.00E+00</w:t>
        <w:br/>
        <w:t>0.00E+00</w:t>
      </w:r>
    </w:p>
    <w:p>
      <w:r>
        <w:rPr>
          <w:sz w:val="20"/>
        </w:rPr>
        <w:t>1.08 × 103</w:t>
        <w:br/>
        <w:t>0.00E+00</w:t>
        <w:br/>
        <w:t>0.00E+00</w:t>
        <w:br/>
        <w:t>4.44 × 10−16</w:t>
        <w:br/>
        <w:t>0.00E+00</w:t>
        <w:br/>
        <w:t>0.00E+00</w:t>
        <w:br/>
        <w:t>0.00E+00</w:t>
      </w:r>
    </w:p>
    <w:p>
      <w:r>
        <w:rPr>
          <w:sz w:val="20"/>
        </w:rPr>
        <w:t>8.27 × 102</w:t>
        <w:br/>
        <w:t>1.24 × 101</w:t>
        <w:br/>
        <w:t>6.68 × 10</w:t>
        <w:br/>
        <w:t>1.62 × 10−5</w:t>
        <w:br/>
        <w:t>7.63 × 10−6</w:t>
        <w:br/>
        <w:t>7.50 × 10−3</w:t>
        <w:br/>
        <w:t>1.30 × 10−2</w:t>
      </w:r>
    </w:p>
    <w:p>
      <w:r>
        <w:rPr>
          <w:sz w:val="20"/>
        </w:rPr>
        <w:t>6.93 × 102</w:t>
        <w:br/>
        <w:t>F9 Mean 0.00E+00</w:t>
        <w:br/>
        <w:t>0.00E+00</w:t>
      </w:r>
    </w:p>
    <w:p>
      <w:r>
        <w:rPr>
          <w:sz w:val="20"/>
        </w:rPr>
        <w:t>0.00E+00</w:t>
        <w:br/>
        <w:t>F11 Mean 0.00E+00</w:t>
        <w:br/>
        <w:t>0.00E+00</w:t>
      </w:r>
    </w:p>
    <w:p>
      <w:r>
        <w:rPr>
          <w:sz w:val="20"/>
        </w:rPr>
        <w:t>F10 Mean 4.44 × 10−16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1336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Table 21. Comparison of results for 500 dimensions problems.</w:t>
      </w:r>
    </w:p>
    <w:p>
      <w:r>
        <w:rPr>
          <w:sz w:val="20"/>
        </w:rPr>
        <w:t>AVOA</w:t>
      </w:r>
    </w:p>
    <w:p>
      <w:r>
        <w:rPr>
          <w:sz w:val="20"/>
        </w:rPr>
        <w:t>TSA</w:t>
      </w:r>
    </w:p>
    <w:p>
      <w:r>
        <w:rPr>
          <w:sz w:val="20"/>
        </w:rPr>
        <w:t>GWO</w:t>
      </w:r>
    </w:p>
    <w:p>
      <w:r>
        <w:rPr>
          <w:sz w:val="20"/>
        </w:rPr>
        <w:t>IGWO</w:t>
      </w:r>
    </w:p>
    <w:p>
      <w:r>
        <w:rPr>
          <w:sz w:val="20"/>
        </w:rPr>
        <w:t>PSO</w:t>
      </w:r>
    </w:p>
    <w:p>
      <w:r>
        <w:rPr>
          <w:sz w:val="20"/>
        </w:rPr>
        <w:t>HHO</w:t>
      </w:r>
    </w:p>
    <w:p>
      <w:r>
        <w:rPr>
          <w:sz w:val="20"/>
        </w:rPr>
        <w:t>LHHO</w:t>
      </w:r>
    </w:p>
    <w:p>
      <w:r>
        <w:rPr>
          <w:sz w:val="20"/>
        </w:rPr>
        <w:t>MIAVOA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F1 Mean 1.11 × 10−110</w:t>
        <w:br/>
        <w:t>6.04 × 10−110</w:t>
        <w:br/>
        <w:t>F2 Mean 9.93 × 10−54</w:t>
        <w:br/>
        <w:t>5.44 × 10−53</w:t>
        <w:br/>
        <w:t>F3 Mean 1.84 × 10−83</w:t>
        <w:br/>
        <w:t>1.01 × 10−82</w:t>
        <w:br/>
        <w:t>F4 Mean 1.11 × 10−55</w:t>
        <w:br/>
        <w:t>5.01 × 10−55</w:t>
        <w:br/>
        <w:t>F5 Mean 1.10 × 10−3</w:t>
        <w:br/>
        <w:t>9.03 × 10−4</w:t>
        <w:br/>
        <w:t>F6 Mean 2.40 × 10−3</w:t>
        <w:br/>
        <w:t>1.07 × 10−2</w:t>
        <w:br/>
        <w:t>F7 Mean 3.33 × 10−4</w:t>
        <w:br/>
        <w:t>3.97 × 10−4</w:t>
        <w:br/>
        <w:t>F8 Mean −1.18 × 104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Std</w:t>
      </w:r>
    </w:p>
    <w:p>
      <w:r>
        <w:rPr>
          <w:sz w:val="20"/>
        </w:rPr>
        <w:t>9.05 × 102</w:t>
        <w:br/>
        <w:t>F9 Mean 0.00E+00</w:t>
        <w:br/>
        <w:t>0.00E+00</w:t>
      </w:r>
    </w:p>
    <w:p>
      <w:r>
        <w:rPr>
          <w:sz w:val="20"/>
        </w:rPr>
        <w:t>Std</w:t>
      </w:r>
    </w:p>
    <w:p>
      <w:r>
        <w:rPr>
          <w:sz w:val="20"/>
        </w:rPr>
        <w:t>F10 Mean 4.44 × 10−16</w:t>
      </w:r>
    </w:p>
    <w:p>
      <w:r>
        <w:rPr>
          <w:sz w:val="20"/>
        </w:rPr>
        <w:t>Std</w:t>
      </w:r>
    </w:p>
    <w:p>
      <w:r>
        <w:rPr>
          <w:sz w:val="20"/>
        </w:rPr>
        <w:t>0.00E+00</w:t>
        <w:br/>
        <w:t>F11 Mean 0.00E+00</w:t>
        <w:br/>
        <w:t>0.00E+00</w:t>
      </w:r>
    </w:p>
    <w:p>
      <w:r>
        <w:rPr>
          <w:sz w:val="20"/>
        </w:rPr>
        <w:t>Std</w:t>
      </w:r>
    </w:p>
    <w:p>
      <w:r>
        <w:rPr>
          <w:sz w:val="20"/>
        </w:rPr>
        <w:t>1.29 × 101</w:t>
        <w:br/>
        <w:t>4.33 × 10</w:t>
        <w:br/>
        <w:t>1.41 × 101</w:t>
        <w:br/>
        <w:t>2.65 × 10</w:t>
        <w:br/>
        <w:t>6.85 × 102</w:t>
        <w:br/>
        <w:t>2.08 × 102</w:t>
        <w:br/>
        <w:t>2.97 × 10</w:t>
        <w:br/>
        <w:t>4.31 × 10−1</w:t>
        <w:br/>
        <w:t>4.37 × 103</w:t>
        <w:br/>
        <w:t>1.83 × 103</w:t>
        <w:br/>
        <w:t>1.33 × 101</w:t>
        <w:br/>
        <w:t>4.48 × 10</w:t>
        <w:br/>
        <w:t>4.87 × 101</w:t>
        <w:br/>
        <w:t>2.46 × 101</w:t>
      </w:r>
    </w:p>
    <w:p>
      <w:r>
        <w:rPr>
          <w:sz w:val="20"/>
        </w:rPr>
        <w:t>1.10 × 10−8</w:t>
        <w:br/>
        <w:t>1.31 × 10−8</w:t>
        <w:br/>
        <w:t>6.16 × 10−6</w:t>
        <w:br/>
        <w:t>3.82 × 10−6</w:t>
        <w:br/>
        <w:t>5.53 × 10</w:t>
        <w:br/>
        <w:t>7.70 × 10</w:t>
        <w:br/>
        <w:t>2.96 × 10−2</w:t>
        <w:br/>
        <w:t>1.64 × 10−2</w:t>
        <w:br/>
        <w:t>2.76 × 101</w:t>
        <w:br/>
        <w:t>7.71 × 10−1</w:t>
        <w:br/>
        <w:t>1.31 × 10</w:t>
        <w:br/>
        <w:t>3.62 × 10−1</w:t>
        <w:br/>
        <w:t>6.90 × 10−3</w:t>
        <w:br/>
        <w:t>3.90 × 10−3</w:t>
      </w:r>
    </w:p>
    <w:p>
      <w:r>
        <w:rPr>
          <w:sz w:val="20"/>
        </w:rPr>
        <w:t>3.67 × 10−43</w:t>
        <w:br/>
        <w:t>4.12 × 10−52</w:t>
        <w:br/>
        <w:t>3.77 × 101</w:t>
        <w:br/>
        <w:t>1.55 × 10−42</w:t>
        <w:br/>
        <w:t>1.12 × 10−51</w:t>
        <w:br/>
        <w:t>1.03 × 101</w:t>
        <w:br/>
        <w:t>4.00 × 10−23</w:t>
        <w:br/>
        <w:t>9.26 × 10−28</w:t>
        <w:br/>
        <w:t>1.73 × 10</w:t>
        <w:br/>
        <w:t>9.60 × 10−23</w:t>
        <w:br/>
        <w:t>1.30 × 10−27</w:t>
        <w:br/>
        <w:t>2.34 × 10−1</w:t>
        <w:br/>
        <w:t>2.22 × 10−29</w:t>
        <w:br/>
        <w:t>7.24 × 10−37</w:t>
        <w:br/>
        <w:t>4.23 × 104</w:t>
        <w:br/>
        <w:t>1.19 × 10−28</w:t>
        <w:br/>
        <w:t>3.68 × 10−36</w:t>
        <w:br/>
        <w:t>5.42 × 103</w:t>
        <w:br/>
        <w:t>2.41 × 10−22</w:t>
        <w:br/>
        <w:t>2.80 × 10−25</w:t>
        <w:br/>
        <w:t>4.21 × 101</w:t>
        <w:br/>
        <w:t>8.15 × 10−22</w:t>
        <w:br/>
        <w:t>4.06 × 10−25</w:t>
        <w:br/>
        <w:t>3.45 × 10</w:t>
        <w:br/>
        <w:t>1.03 × 10−1</w:t>
        <w:br/>
        <w:t>2.85 × 101</w:t>
        <w:br/>
        <w:t>6.03 × 103</w:t>
        <w:br/>
        <w:t>2.97 × 10−1</w:t>
        <w:br/>
        <w:t>2.08 × 10−1</w:t>
        <w:br/>
        <w:t>2.65 × 103</w:t>
        <w:br/>
        <w:t>6.03 × 10−3</w:t>
        <w:br/>
        <w:t>7.50 × 10</w:t>
        <w:br/>
        <w:t>3.52 × 101</w:t>
        <w:br/>
        <w:t>9.73 × 10−3</w:t>
        <w:br/>
        <w:t>4.41 × 10</w:t>
        <w:br/>
        <w:t>9.78 × 10</w:t>
        <w:br/>
        <w:t>4.66 × 10−4</w:t>
        <w:br/>
        <w:t>2.91 × 10−4</w:t>
        <w:br/>
        <w:t>1.91 × 10−1</w:t>
        <w:br/>
        <w:t>4.47 × 10−2</w:t>
        <w:br/>
        <w:t>5.48 × 10−4</w:t>
        <w:br/>
        <w:t>2.46 × 10−4</w:t>
        <w:br/>
        <w:t>−7.59 × 103 −5.77 × 103 −3.62 × 103 −4.11 × 103 −1.25 × 104</w:t>
        <w:br/>
        <w:t>3.38 × 102</w:t>
        <w:br/>
        <w:t>3.44 × 102</w:t>
        <w:br/>
        <w:t>1.33 × 102</w:t>
        <w:br/>
        <w:t>1.30 × 102</w:t>
        <w:br/>
        <w:t>1.17 × 102</w:t>
        <w:br/>
        <w:t>9.40 × 10</w:t>
        <w:br/>
        <w:t>4.59 × 10−15</w:t>
        <w:br/>
        <w:t>3.25 × 10</w:t>
        <w:br/>
        <w:t>1.35 × 10−15</w:t>
        <w:br/>
        <w:t>2.15 × 10−1</w:t>
        <w:br/>
        <w:t>3.10 × 10−3</w:t>
        <w:br/>
        <w:t>1.33 × 10</w:t>
        <w:br/>
        <w:t>7.50 × 10−3</w:t>
        <w:br/>
        <w:t>9.53 × 10−2</w:t>
      </w:r>
    </w:p>
    <w:p>
      <w:r>
        <w:rPr>
          <w:sz w:val="20"/>
        </w:rPr>
        <w:t>3.65 × 102</w:t>
        <w:br/>
        <w:t>0.00E+00</w:t>
        <w:br/>
        <w:t>0.00E+00</w:t>
        <w:br/>
        <w:t>4.44 × 10−16</w:t>
        <w:br/>
        <w:t>0.00E+00</w:t>
        <w:br/>
        <w:t>0.00E+00</w:t>
        <w:br/>
        <w:t>0.00E+00</w:t>
      </w:r>
    </w:p>
    <w:p>
      <w:r>
        <w:rPr>
          <w:sz w:val="20"/>
        </w:rPr>
        <w:t>9.68 × 102</w:t>
        <w:br/>
        <w:t>1.63 × 101</w:t>
        <w:br/>
        <w:t>1.11 × 101</w:t>
        <w:br/>
        <w:t>1.72 × 10−5</w:t>
        <w:br/>
        <w:t>7.43 × 10−6</w:t>
        <w:br/>
        <w:t>7.50 × 10−3</w:t>
        <w:br/>
        <w:t>1.32 × 10−2</w:t>
      </w:r>
    </w:p>
    <w:p>
      <w:r>
        <w:rPr>
          <w:sz w:val="20"/>
        </w:rPr>
        <w:t>8.70 × 102</w:t>
        <w:br/>
        <w:t>2.45 × 102</w:t>
        <w:br/>
        <w:t>2.84 × 101</w:t>
        <w:br/>
        <w:t>4.03 × 10</w:t>
        <w:br/>
        <w:t>4.31 × 10−1</w:t>
        <w:br/>
        <w:t>7.83 × 10−1</w:t>
        <w:br/>
        <w:t>1.21 × 10−1</w:t>
      </w:r>
    </w:p>
    <w:p>
      <w:r>
        <w:rPr>
          <w:sz w:val="20"/>
        </w:rPr>
        <w:t>6.80 × 10−66</w:t>
        <w:br/>
        <w:t>0.00E+00</w:t>
        <w:br/>
        <w:t>3.72 × 10−65</w:t>
        <w:br/>
        <w:t>0.00E+00</w:t>
        <w:br/>
        <w:t>3.75 × 10−35</w:t>
        <w:br/>
        <w:t>0.00E+00</w:t>
        <w:br/>
        <w:t>1.59 × 10−34</w:t>
        <w:br/>
        <w:t>0.00E+00</w:t>
        <w:br/>
        <w:t>5.87 × 10−47</w:t>
        <w:br/>
        <w:t>0.00E+00</w:t>
        <w:br/>
        <w:t>3.18 × 10−46</w:t>
        <w:br/>
        <w:t>0.00E+00</w:t>
        <w:br/>
        <w:t>1.62 × 10−32</w:t>
        <w:br/>
        <w:t>0.00E+00</w:t>
        <w:br/>
        <w:t>8.83 × 10−32</w:t>
        <w:br/>
        <w:t>0.00E+00</w:t>
        <w:br/>
        <w:t>9.80 × 10−4</w:t>
        <w:br/>
        <w:t>1.95 × 10</w:t>
        <w:br/>
        <w:t>5.24 × 10−4</w:t>
        <w:br/>
        <w:t>1.19 × 10</w:t>
        <w:br/>
        <w:t>1.49 × 10−3</w:t>
        <w:br/>
        <w:t>8.33 × 10−3</w:t>
        <w:br/>
        <w:t>1.66 × 10−3</w:t>
        <w:br/>
        <w:t>2.50 × 10−3</w:t>
        <w:br/>
        <w:t>1.45 × 10−4</w:t>
        <w:br/>
        <w:t>2.23 × 10−4</w:t>
        <w:br/>
        <w:t>2.44 × 10−4</w:t>
        <w:br/>
        <w:t>1.25 × 10−4</w:t>
        <w:br/>
        <w:t>−1.26 × 104 −2.17 × 104</w:t>
        <w:br/>
        <w:t>5.84 × 102</w:t>
        <w:br/>
        <w:t>0.00E+00</w:t>
        <w:br/>
        <w:t>0.00E+00</w:t>
        <w:br/>
        <w:t>4.44 × 10−16</w:t>
        <w:br/>
        <w:t>0.00E+00</w:t>
        <w:br/>
        <w:t>0.00E+00</w:t>
        <w:br/>
        <w:t>0.00E+00</w:t>
      </w:r>
    </w:p>
    <w:p>
      <w:r>
        <w:rPr>
          <w:sz w:val="20"/>
        </w:rPr>
        <w:t>8.41 × 10</w:t>
        <w:br/>
        <w:t>0.00E+00</w:t>
        <w:br/>
        <w:t>0.00E+00</w:t>
        <w:br/>
        <w:t>4.44 × 10−16</w:t>
        <w:br/>
        <w:t>0.00E+00</w:t>
        <w:br/>
        <w:t>0.00E+00</w:t>
        <w:br/>
        <w:t>0.00E+00</w:t>
      </w:r>
    </w:p>
    <w:p>
      <w:r>
        <w:rPr>
          <w:sz w:val="20"/>
        </w:rPr>
        <w:t>4.9 Strategy effectiveness analysis</w:t>
      </w:r>
    </w:p>
    <w:p>
      <w:r>
        <w:rPr>
          <w:sz w:val="20"/>
        </w:rPr>
        <w:t>The MIAVOA proposed in this paper contains four main strategies, and in order to verify the effectiveness of each strategy,</w:t>
        <w:br/>
        <w:t>the performance of MIAVOA with each strategy is compared. Each algorithm is shown below:</w:t>
      </w:r>
    </w:p>
    <w:p>
      <w:r>
        <w:rPr>
          <w:sz w:val="20"/>
        </w:rPr>
        <w:t>(1) AVOA1 (AVOA + gaussian quasi-reﬂection-based learning strategy)</w:t>
        <w:br/>
        <w:t>(2) AVOA2 (AVOA + adaptive control strategy)</w:t>
        <w:br/>
        <w:t>(3) AVOA3 (AVOA + elite Candidate Pool strategy)</w:t>
        <w:br/>
        <w:t>(4) AVOA4 (AVOA + improving the hunger parameter)</w:t>
        <w:br/>
        <w:t>(5) MIAVOA (AVOA + Four strategies)</w:t>
      </w:r>
    </w:p>
    <w:p>
      <w:r>
        <w:rPr>
          <w:sz w:val="20"/>
        </w:rPr>
        <w:t>The results of AVOA1, AVOA2, AVOA3, AVOA4 and MIAVOA on the 23 tested functions are presented in Table 22.</w:t>
        <w:br/>
        <w:t>MIAVOA ﬁnds the global optimum solutions on F1-F4 and F7 in terms of calculation accuracy and standard deviation. On</w:t>
        <w:br/>
        <w:t>the multimodal functions, MIAVOA obtains optimal results on F9, F10 and F11 considering mean and standard deviation.</w:t>
        <w:br/>
        <w:t>For the ten ﬁxed-dimension multimodal functions, MIAVOA gives better results than all other variants on seven of them.</w:t>
        <w:br/>
        <w:t>The analysis shows that MIAVOA is signiﬁcantly superior to AVOA1, AVOA2, AVOA3, and AVOA4 on 15, 10, 13,</w:t>
        <w:br/>
        <w:t>and 12 test functions, respectively, and it can be concluded that the combination of these four strategies can reinforce the</w:t>
        <w:br/>
        <w:t>performance of the original AVOA.</w:t>
      </w:r>
    </w:p>
    <w:p>
      <w:r>
        <w:rPr>
          <w:sz w:val="20"/>
        </w:rPr>
        <w:t>5 Application to real-world problems</w:t>
      </w:r>
    </w:p>
    <w:p>
      <w:r>
        <w:rPr>
          <w:sz w:val="20"/>
        </w:rPr>
        <w:t>The MSMA is also employed to deal with real-world engineering optimization problems such as tension/compression</w:t>
        <w:br/>
        <w:t>spring optimization problem, pressure vessel optimization problem, three-bar truss design problem and mobile robot</w:t>
        <w:br/>
        <w:t>path planning. The results will also be compared with AVOA and six other state-of-the-art meta-heuristic algorithms</w:t>
        <w:br/>
        <w:t>mentioned in the previous section. The generic parameters used in this section are same as that mentioned in the previous</w:t>
        <w:br/>
        <w:t>section.</w:t>
      </w:r>
    </w:p>
    <w:p>
      <w:r>
        <w:rPr>
          <w:sz w:val="20"/>
        </w:rPr>
        <w:t>Li et al.</w:t>
      </w:r>
    </w:p>
    <w:p>
      <w:r>
        <w:rPr>
          <w:sz w:val="20"/>
        </w:rPr>
        <w:t>1337</w:t>
      </w:r>
    </w:p>
    <w:p>
      <w:r>
        <w:rPr>
          <w:sz w:val="20"/>
        </w:rPr>
        <w:t>Table 22. Test function results for ﬁve AVOA improvement methods.</w:t>
      </w:r>
    </w:p>
    <w:p>
      <w:r>
        <w:rPr>
          <w:sz w:val="20"/>
        </w:rPr>
        <w:t>Function</w:t>
      </w:r>
    </w:p>
    <w:p>
      <w:r>
        <w:rPr>
          <w:sz w:val="20"/>
        </w:rPr>
        <w:t>Criterion</w:t>
      </w:r>
    </w:p>
    <w:p>
      <w:r>
        <w:rPr>
          <w:sz w:val="20"/>
        </w:rPr>
        <w:t>AVOA1</w:t>
      </w:r>
    </w:p>
    <w:p>
      <w:r>
        <w:rPr>
          <w:sz w:val="20"/>
        </w:rPr>
        <w:t>AVOA2</w:t>
      </w:r>
    </w:p>
    <w:p>
      <w:r>
        <w:rPr>
          <w:sz w:val="20"/>
        </w:rPr>
        <w:t>AVOA3</w:t>
      </w:r>
    </w:p>
    <w:p>
      <w:r>
        <w:rPr>
          <w:sz w:val="20"/>
        </w:rPr>
        <w:t>AVOA4</w:t>
      </w:r>
    </w:p>
    <w:p>
      <w:r>
        <w:rPr>
          <w:sz w:val="20"/>
        </w:rPr>
        <w:t>MIAOVA</w:t>
      </w:r>
    </w:p>
    <w:p>
      <w:r>
        <w:rPr>
          <w:sz w:val="20"/>
        </w:rPr>
        <w:t>F1</w:t>
      </w:r>
    </w:p>
    <w:p>
      <w:r>
        <w:rPr>
          <w:sz w:val="20"/>
        </w:rPr>
        <w:t>F2</w:t>
      </w:r>
    </w:p>
    <w:p>
      <w:r>
        <w:rPr>
          <w:sz w:val="20"/>
        </w:rPr>
        <w:t>F3</w:t>
      </w:r>
    </w:p>
    <w:p>
      <w:r>
        <w:rPr>
          <w:sz w:val="20"/>
        </w:rPr>
        <w:t>F4</w:t>
      </w:r>
    </w:p>
    <w:p>
      <w:r>
        <w:rPr>
          <w:sz w:val="20"/>
        </w:rPr>
        <w:t>F5</w:t>
      </w:r>
    </w:p>
    <w:p>
      <w:r>
        <w:rPr>
          <w:sz w:val="20"/>
        </w:rPr>
        <w:t>F6</w:t>
      </w:r>
    </w:p>
    <w:p>
      <w:r>
        <w:rPr>
          <w:sz w:val="20"/>
        </w:rPr>
        <w:t>F7</w:t>
      </w:r>
    </w:p>
    <w:p>
      <w:r>
        <w:rPr>
          <w:sz w:val="20"/>
        </w:rPr>
        <w:t>F8</w:t>
      </w:r>
    </w:p>
    <w:p>
      <w:r>
        <w:rPr>
          <w:sz w:val="20"/>
        </w:rPr>
        <w:t>F9</w:t>
      </w:r>
    </w:p>
    <w:p>
      <w:r>
        <w:rPr>
          <w:sz w:val="20"/>
        </w:rPr>
        <w:t>F10</w:t>
      </w:r>
    </w:p>
    <w:p>
      <w:r>
        <w:rPr>
          <w:sz w:val="20"/>
        </w:rPr>
        <w:t>F11</w:t>
      </w:r>
    </w:p>
    <w:p>
      <w:r>
        <w:rPr>
          <w:sz w:val="20"/>
        </w:rPr>
        <w:t>F12</w:t>
      </w:r>
    </w:p>
    <w:p>
      <w:r>
        <w:rPr>
          <w:sz w:val="20"/>
        </w:rPr>
        <w:t>F13</w:t>
      </w:r>
    </w:p>
    <w:p>
      <w:r>
        <w:rPr>
          <w:sz w:val="20"/>
        </w:rPr>
        <w:t>F14</w:t>
      </w:r>
    </w:p>
    <w:p>
      <w:r>
        <w:rPr>
          <w:sz w:val="20"/>
        </w:rPr>
        <w:t>F15</w:t>
      </w:r>
    </w:p>
    <w:p>
      <w:r>
        <w:rPr>
          <w:sz w:val="20"/>
        </w:rPr>
        <w:t>F16</w:t>
      </w:r>
    </w:p>
    <w:p>
      <w:r>
        <w:rPr>
          <w:sz w:val="20"/>
        </w:rPr>
        <w:t>F17</w:t>
      </w:r>
    </w:p>
    <w:p>
      <w:r>
        <w:rPr>
          <w:sz w:val="20"/>
        </w:rPr>
        <w:t>F18</w:t>
      </w:r>
    </w:p>
    <w:p>
      <w:r>
        <w:rPr>
          <w:sz w:val="20"/>
        </w:rPr>
        <w:t>F19</w:t>
      </w:r>
    </w:p>
    <w:p>
      <w:r>
        <w:rPr>
          <w:sz w:val="20"/>
        </w:rPr>
        <w:t>F20</w:t>
      </w:r>
    </w:p>
    <w:p>
      <w:r>
        <w:rPr>
          <w:sz w:val="20"/>
        </w:rPr>
        <w:t>F21</w:t>
      </w:r>
    </w:p>
    <w:p>
      <w:r>
        <w:rPr>
          <w:sz w:val="20"/>
        </w:rPr>
        <w:t>F22</w:t>
      </w:r>
    </w:p>
    <w:p>
      <w:r>
        <w:rPr>
          <w:sz w:val="20"/>
        </w:rPr>
        <w:t>F23</w:t>
      </w:r>
    </w:p>
    <w:p>
      <w:r>
        <w:rPr>
          <w:sz w:val="20"/>
        </w:rPr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  <w:br/>
        <w:t>Mean</w:t>
        <w:br/>
        <w:t>Std</w:t>
      </w:r>
    </w:p>
    <w:p>
      <w:r>
        <w:rPr>
          <w:sz w:val="20"/>
        </w:rPr>
        <w:t>0.00E+00</w:t>
        <w:br/>
        <w:t>0.00E+00</w:t>
        <w:br/>
        <w:t>2.18 × 10−259</w:t>
        <w:br/>
        <w:t>0.00E+00</w:t>
        <w:br/>
        <w:t>0.00E+00</w:t>
        <w:br/>
        <w:t>0.00E+00</w:t>
        <w:br/>
        <w:t>1.28 × 10−249</w:t>
        <w:br/>
        <w:t>0.00E+00</w:t>
        <w:br/>
        <w:t>2.84 × 101</w:t>
        <w:br/>
        <w:t>3.10 × 10−1</w:t>
        <w:br/>
        <w:t>1.39 × 10</w:t>
        <w:br/>
        <w:t>1.82 × 10−1</w:t>
        <w:br/>
        <w:t>6.02 × 10−5</w:t>
        <w:br/>
        <w:t>6.26 × 10−5</w:t>
        <w:br/>
        <w:t>−3.92 × 103</w:t>
        <w:br/>
        <w:t>5.28 × 102</w:t>
        <w:br/>
        <w:t>0.00E+00</w:t>
        <w:br/>
        <w:t>0.00E+00</w:t>
        <w:br/>
        <w:t>8.88 × 10−16</w:t>
        <w:br/>
        <w:t>0.00E+00</w:t>
        <w:br/>
        <w:t>0.00E+00</w:t>
        <w:br/>
        <w:t>0.00E+00</w:t>
        <w:br/>
        <w:t>7.90 × 10−2</w:t>
        <w:br/>
        <w:t>1.34 × 10−2</w:t>
        <w:br/>
        <w:t>8.15 × 10−1</w:t>
        <w:br/>
        <w:t>1.14 × 10−1</w:t>
        <w:br/>
        <w:t>1.38 × 10</w:t>
        <w:br/>
        <w:t>6.48 × 10−1</w:t>
        <w:br/>
        <w:t>5.27 × 10−4</w:t>
        <w:br/>
        <w:t>1.52 × 10−4</w:t>
        <w:br/>
        <w:t>−1.03 × 10</w:t>
        <w:br/>
        <w:t>2.18 × 10−4</w:t>
        <w:br/>
        <w:t>4.66 × 10−1</w:t>
        <w:br/>
        <w:t>8.89 × 10−2</w:t>
        <w:br/>
        <w:t>3.00 × 10</w:t>
        <w:br/>
        <w:t>3.72 × 10−3</w:t>
        <w:br/>
        <w:t>−3.82 × 10</w:t>
        <w:br/>
        <w:t>2.39 × 10−2</w:t>
        <w:br/>
        <w:t>−2.91 × 10</w:t>
        <w:br/>
        <w:t>1.35 × 10−1</w:t>
        <w:br/>
        <w:t>−8.52 × 10</w:t>
        <w:br/>
        <w:t>8.09 × 10−1</w:t>
        <w:br/>
        <w:t>−8.48 × 10</w:t>
        <w:br/>
        <w:t>8.98 × 10−1</w:t>
        <w:br/>
        <w:t>−8.64 × 10</w:t>
        <w:br/>
        <w:t>9.74 × 10−1</w:t>
      </w:r>
    </w:p>
    <w:p>
      <w:r>
        <w:rPr>
          <w:sz w:val="20"/>
        </w:rPr>
        <w:t>1.89 × 10−238</w:t>
        <w:br/>
        <w:t>0.00E+00</w:t>
        <w:br/>
        <w:t>1.39 × 10−119</w:t>
        <w:br/>
        <w:t>6.62 × 10−119</w:t>
        <w:br/>
        <w:t>6.30 × 10−199</w:t>
        <w:br/>
        <w:t>0.00E+00</w:t>
        <w:br/>
        <w:t>1.29 × 10−124</w:t>
        <w:br/>
        <w:t>4.90 × 10−124</w:t>
        <w:br/>
        <w:t>1.45 × 10−5</w:t>
        <w:br/>
        <w:t>1.25 × 10−5</w:t>
        <w:br/>
        <w:t>2.75 × 10−8</w:t>
        <w:br/>
        <w:t>2.69 × 10−8</w:t>
        <w:br/>
        <w:t>5.95 × 10−5</w:t>
        <w:br/>
        <w:t>7.08 × 10−5</w:t>
        <w:br/>
        <w:t>−1.26 × 104</w:t>
        <w:br/>
        <w:t>2.16 × 101</w:t>
        <w:br/>
        <w:t>0.00E+00</w:t>
        <w:br/>
        <w:t>0.00E+00</w:t>
        <w:br/>
        <w:t>8.88 × 10−16</w:t>
        <w:br/>
        <w:t>0.00E+00</w:t>
        <w:br/>
        <w:t>0.00E+00</w:t>
        <w:br/>
        <w:t>0.00E+00</w:t>
        <w:br/>
        <w:t>7.79 × 10−8</w:t>
        <w:br/>
        <w:t>8.98 × 10−8</w:t>
        <w:br/>
        <w:t>1.44 × 10−8</w:t>
        <w:br/>
        <w:t>1.60 × 10−8</w:t>
        <w:br/>
        <w:t>9.98 × 10−1</w:t>
        <w:br/>
        <w:t>2.08 × 10−16</w:t>
        <w:br/>
        <w:t>3.08 × 10−4</w:t>
        <w:br/>
        <w:t>6.92 × 10−7</w:t>
        <w:br/>
        <w:t>−1.03 × 10</w:t>
        <w:br/>
        <w:t>4.55 × 10−16</w:t>
        <w:br/>
        <w:t>3.98 × 10−1</w:t>
        <w:br/>
        <w:t>0.00E+00</w:t>
        <w:br/>
        <w:t>3.00 × 10</w:t>
        <w:br/>
        <w:t>3.57 × 10−7</w:t>
        <w:br/>
        <w:t>−3.86 × 10</w:t>
        <w:br/>
        <w:t>4.06 × 10−15</w:t>
        <w:br/>
        <w:t>−3.29 × 10</w:t>
        <w:br/>
        <w:t>5.15 × 10−2</w:t>
        <w:br/>
        <w:t>−1.02 × 101</w:t>
        <w:br/>
        <w:t>4.68 × 10−15</w:t>
        <w:br/>
        <w:t>−1.04 × 101</w:t>
        <w:br/>
        <w:t>2.29 × 10−15</w:t>
        <w:br/>
        <w:t>−1.05 × 101</w:t>
        <w:br/>
        <w:t>3.75 × 10−15</w:t>
      </w:r>
    </w:p>
    <w:p>
      <w:r>
        <w:rPr>
          <w:sz w:val="20"/>
        </w:rPr>
        <w:t>3.15 × 10−221</w:t>
        <w:br/>
        <w:t>0.00E+00</w:t>
        <w:br/>
        <w:t>5.64 × 10−119</w:t>
        <w:br/>
        <w:t>3.09 × 10−118</w:t>
        <w:br/>
        <w:t>1.07 × 10−162</w:t>
        <w:br/>
        <w:t>3.85 × 10−162</w:t>
        <w:br/>
        <w:t>1.94 × 10−127</w:t>
        <w:br/>
        <w:t>8.34 × 10−127</w:t>
        <w:br/>
        <w:t>8.64 × 10−1</w:t>
        <w:br/>
        <w:t>4.73 × 10</w:t>
        <w:br/>
        <w:t>1.74 × 10−7</w:t>
        <w:br/>
        <w:t>2.55 × 10−7</w:t>
        <w:br/>
        <w:t>4.48 × 10−5</w:t>
        <w:br/>
        <w:t>3.16 × 10−5</w:t>
        <w:br/>
        <w:t>−1.18 × 104</w:t>
        <w:br/>
        <w:t>9.80 × 102</w:t>
        <w:br/>
        <w:t>0.00E+00</w:t>
        <w:br/>
        <w:t>0.00E+00</w:t>
        <w:br/>
        <w:t>8.88 × 10−16</w:t>
        <w:br/>
        <w:t>0.00E+00</w:t>
        <w:br/>
        <w:t>0.00E+00</w:t>
        <w:br/>
        <w:t>0.00E+00</w:t>
        <w:br/>
        <w:t>9.27 × 10−8</w:t>
        <w:br/>
        <w:t>1.34 × 10−7</w:t>
        <w:br/>
        <w:t>3.65 × 10−3</w:t>
        <w:br/>
        <w:t>1.80 × 10−2</w:t>
        <w:br/>
        <w:t>2.09 × 10</w:t>
        <w:br/>
        <w:t>1.26 × 10</w:t>
        <w:br/>
        <w:t>5.79 × 10−4</w:t>
        <w:br/>
        <w:t>2.66 × 10−4</w:t>
        <w:br/>
        <w:t>−1.03 × 10</w:t>
        <w:br/>
        <w:t>5.76 × 10−16</w:t>
        <w:br/>
        <w:t>3.98 × 10−1</w:t>
        <w:br/>
        <w:t>0.00E+00</w:t>
        <w:br/>
        <w:t>3.00 × 10</w:t>
        <w:br/>
        <w:t>2.89 × 10−15</w:t>
        <w:br/>
        <w:t>−3.86 × 10</w:t>
        <w:br/>
        <w:t>2.34 × 10−15</w:t>
        <w:br/>
        <w:t>−3.25 × 10</w:t>
        <w:br/>
        <w:t>5.83 × 10−2</w:t>
        <w:br/>
        <w:t>−1.02 × 101</w:t>
        <w:br/>
        <w:t>5.59 × 10−15</w:t>
        <w:br/>
        <w:t>−1.01 × 101</w:t>
        <w:br/>
        <w:t>1.56 × 10</w:t>
        <w:br/>
        <w:t>−1.00 × 101</w:t>
        <w:br/>
        <w:t>2.06 × 10</w:t>
      </w:r>
    </w:p>
    <w:p>
      <w:r>
        <w:rPr>
          <w:sz w:val="20"/>
        </w:rPr>
        <w:t>3.47 × 10−304</w:t>
        <w:br/>
        <w:t>0.00E+00</w:t>
        <w:br/>
        <w:t>9.82 × 10−154</w:t>
        <w:br/>
        <w:t>4.31 × 10−153</w:t>
        <w:br/>
        <w:t>6.30 × 10−252</w:t>
        <w:br/>
        <w:t>0.00E+00</w:t>
        <w:br/>
        <w:t>4.45 × 10−154</w:t>
        <w:br/>
        <w:t>2.44 × 10−153</w:t>
        <w:br/>
        <w:t>1.61 × 10−3</w:t>
        <w:br/>
        <w:t>1.68 × 10−3</w:t>
        <w:br/>
        <w:t>4.40 × 10−6</w:t>
        <w:br/>
        <w:t>2.70 × 10−6</w:t>
        <w:br/>
        <w:t>1.20 × 10−4</w:t>
        <w:br/>
        <w:t>8.82 × 10−5</w:t>
        <w:br/>
        <w:t>−1.26 × 104</w:t>
        <w:br/>
        <w:t>6.00 × 10−4</w:t>
        <w:br/>
        <w:t>0.00E+00</w:t>
        <w:br/>
        <w:t>0.00E+00</w:t>
        <w:br/>
        <w:t>8.88 × 10−16</w:t>
        <w:br/>
        <w:t>0.00E+00</w:t>
        <w:br/>
        <w:t>0.00E+00</w:t>
        <w:br/>
        <w:t>0.00E+00</w:t>
        <w:br/>
        <w:t>1.83 × 10−7</w:t>
        <w:br/>
        <w:t>1.42 × 10−7</w:t>
        <w:br/>
        <w:t>8.63 × 10−6</w:t>
        <w:br/>
        <w:t>2.06 × 10−5</w:t>
        <w:br/>
        <w:t>9.98 × 10−1</w:t>
        <w:br/>
        <w:t>5.13 × 10−16</w:t>
        <w:br/>
        <w:t>3.09 × 10−4</w:t>
        <w:br/>
        <w:t>1.04 × 10−6</w:t>
        <w:br/>
        <w:t>−1.03 × 10</w:t>
        <w:br/>
        <w:t>4.58 × 10−13</w:t>
        <w:br/>
        <w:t>3.98 × 10−1</w:t>
        <w:br/>
        <w:t>4.68 × 10−11</w:t>
        <w:br/>
        <w:t>3.00 × 10</w:t>
        <w:br/>
        <w:t>1.59 × 10−7</w:t>
        <w:br/>
        <w:t>−3.86 × 10</w:t>
        <w:br/>
        <w:t>5.86 × 10−11</w:t>
        <w:br/>
        <w:t>−3.29 × 10</w:t>
        <w:br/>
        <w:t>5.35 × 10−2</w:t>
        <w:br/>
        <w:t>−1.02 × 101</w:t>
        <w:br/>
        <w:t>1.06 × 10−7</w:t>
        <w:br/>
        <w:t>−1.04 × 101</w:t>
        <w:br/>
        <w:t>3.80 × 10−8</w:t>
        <w:br/>
        <w:t>−1.05 × 101</w:t>
        <w:br/>
        <w:t>6.26 × 10−8</w:t>
      </w:r>
    </w:p>
    <w:p>
      <w:r>
        <w:rPr>
          <w:sz w:val="20"/>
        </w:rPr>
        <w:t>0.00E+00</w:t>
        <w:br/>
        <w:t>0.00E+00</w:t>
        <w:br/>
        <w:t>0.00E+00</w:t>
        <w:br/>
        <w:t>0.00E+00</w:t>
        <w:br/>
        <w:t>0.00E+00</w:t>
        <w:br/>
        <w:t>0.00E+00</w:t>
        <w:br/>
        <w:t>0.00E+00</w:t>
        <w:br/>
        <w:t>0.00E+00</w:t>
        <w:br/>
        <w:t>8.30 × 10−1</w:t>
        <w:br/>
        <w:t>4.54 × 10</w:t>
        <w:br/>
        <w:t>1.70 × 10−7</w:t>
        <w:br/>
        <w:t>3.02 × 10−7</w:t>
        <w:br/>
        <w:t>3.39 × 10−5</w:t>
        <w:br/>
        <w:t>3.55 × 10−5</w:t>
        <w:br/>
        <w:t>−1.20 × 104</w:t>
        <w:br/>
        <w:t>5.75 × 102</w:t>
        <w:br/>
        <w:t>0.00E+00</w:t>
        <w:br/>
        <w:t>0.00E+00</w:t>
        <w:br/>
        <w:t>8.88 × 10−16</w:t>
        <w:br/>
        <w:t>0.00E+00</w:t>
        <w:br/>
        <w:t>0.00E+00</w:t>
        <w:br/>
        <w:t>0.00E+00</w:t>
        <w:br/>
        <w:t>1.52 × 10−9</w:t>
        <w:br/>
        <w:t>7.76 × 10−10</w:t>
        <w:br/>
        <w:t>3.67 × 10−4</w:t>
        <w:br/>
        <w:t>2.01 × 10−3</w:t>
        <w:br/>
        <w:t>2.35 × 10</w:t>
        <w:br/>
        <w:t>1.88 × 10</w:t>
        <w:br/>
        <w:t>4.02 × 10−4</w:t>
        <w:br/>
        <w:t>1.23 × 10−4</w:t>
        <w:br/>
        <w:t>−1.03 × 10</w:t>
        <w:br/>
        <w:t>5.83 × 10−16</w:t>
        <w:br/>
        <w:t>3.98 × 10−1</w:t>
        <w:br/>
        <w:t>3.24 × 10−16</w:t>
        <w:br/>
        <w:t>3.00 × 10</w:t>
        <w:br/>
        <w:t>3.67 × 10−15</w:t>
        <w:br/>
        <w:t>−3.86 × 10</w:t>
        <w:br/>
        <w:t>2.30 × 10−15</w:t>
        <w:br/>
        <w:t>−3.25 × 10</w:t>
        <w:br/>
        <w:t>5.83 × 10−2</w:t>
        <w:br/>
        <w:t>−1.02 × 101</w:t>
        <w:br/>
        <w:t>5.36 × 10−15</w:t>
        <w:br/>
        <w:t>−1.04 × 101</w:t>
        <w:br/>
        <w:t>8.73 × 10−16</w:t>
        <w:br/>
        <w:t>−1.05 × 101</w:t>
        <w:br/>
        <w:t>2.53 × 10−15</w:t>
      </w:r>
    </w:p>
    <w:p>
      <w:r>
        <w:rPr>
          <w:sz w:val="20"/>
        </w:rPr>
        <w:t>5.1 Tension/compression spring problem</w:t>
      </w:r>
    </w:p>
    <w:p>
      <w:r>
        <w:rPr>
          <w:sz w:val="20"/>
        </w:rPr>
        <w:t>The objective of the tension/compression spring problem is to minimize weight subject to constraints considering mini-</w:t>
        <w:br/>
        <w:t>mum deﬂection, shear stress, surge frequency and some box constraints. Four design variables are wire diameter (d), mean</w:t>
        <w:br/>
        <w:t>coil diameter (D) and number of active coils (N). The structure of the tension/compression spring problem is shown in</w:t>
      </w:r>
    </w:p>
    <w:p>
      <w:r>
        <w:rPr>
          <w:sz w:val="20"/>
        </w:rPr>
        <w:t>1338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Figure 5. Tension/compression spring problem.</w:t>
      </w:r>
    </w:p>
    <w:p>
      <w:r>
        <w:rPr>
          <w:sz w:val="20"/>
        </w:rPr>
        <w:t>Table 23. Best results of tension/compression spring problem.</w:t>
      </w:r>
    </w:p>
    <w:p>
      <w:r>
        <w:rPr>
          <w:sz w:val="20"/>
        </w:rPr>
        <w:t>Algorithms</w:t>
      </w:r>
    </w:p>
    <w:p>
      <w:r>
        <w:rPr>
          <w:sz w:val="20"/>
        </w:rPr>
        <w:t>d</w:t>
      </w:r>
    </w:p>
    <w:p>
      <w:r>
        <w:rPr>
          <w:sz w:val="20"/>
        </w:rPr>
        <w:t>Optimum variables</w:t>
      </w:r>
    </w:p>
    <w:p>
      <w:r>
        <w:rPr>
          <w:sz w:val="20"/>
        </w:rPr>
        <w:t>AVOA</w:t>
        <w:br/>
        <w:t>TSA</w:t>
        <w:br/>
        <w:t>GWO</w:t>
        <w:br/>
        <w:t>IGWO</w:t>
        <w:br/>
        <w:t>PSO</w:t>
        <w:br/>
        <w:t>HHO</w:t>
        <w:br/>
        <w:t>LHHO</w:t>
        <w:br/>
        <w:t>MIAVOA</w:t>
      </w:r>
    </w:p>
    <w:p>
      <w:r>
        <w:rPr>
          <w:sz w:val="20"/>
        </w:rPr>
        <w:t>0.051204165</w:t>
        <w:br/>
        <w:t>0.061369016</w:t>
        <w:br/>
        <w:t>0.050028307</w:t>
        <w:br/>
        <w:t>0.051916612</w:t>
        <w:br/>
        <w:t>0.068993951</w:t>
        <w:br/>
        <w:t>0.064278982</w:t>
        <w:br/>
        <w:t>0.054573049</w:t>
        <w:br/>
        <w:t>0.064277151</w:t>
      </w:r>
    </w:p>
    <w:p>
      <w:r>
        <w:rPr>
          <w:sz w:val="20"/>
        </w:rPr>
        <w:t>D</w:t>
      </w:r>
    </w:p>
    <w:p>
      <w:r>
        <w:rPr>
          <w:sz w:val="20"/>
        </w:rPr>
        <w:t>0.345163388</w:t>
        <w:br/>
        <w:t>0.634989481</w:t>
        <w:br/>
        <w:t>0.318022854</w:t>
        <w:br/>
        <w:t>0.362135089</w:t>
        <w:br/>
        <w:t>0.933431788</w:t>
        <w:br/>
        <w:t>0.742027791</w:t>
        <w:br/>
        <w:t>0.43014895</w:t>
        <w:br/>
        <w:t>0.7419588</w:t>
      </w:r>
    </w:p>
    <w:p>
      <w:r>
        <w:rPr>
          <w:sz w:val="20"/>
        </w:rPr>
        <w:t>Figure 5. The mathematical model can be described as follows:</w:t>
      </w:r>
    </w:p>
    <w:p>
      <w:r>
        <w:rPr>
          <w:sz w:val="20"/>
        </w:rPr>
        <w:t>N</w:t>
      </w:r>
    </w:p>
    <w:p>
      <w:r>
        <w:rPr>
          <w:sz w:val="20"/>
        </w:rPr>
        <w:t>12.26883419</w:t>
        <w:br/>
        <w:t>4.373832599</w:t>
        <w:br/>
        <w:t>13.63802743</w:t>
        <w:br/>
        <w:t>11.49692293</w:t>
        <w:br/>
        <w:t>2.000618229</w:t>
        <w:br/>
        <w:t>3.342615016</w:t>
        <w:br/>
        <w:t>7.825422587</w:t>
        <w:br/>
        <w:t>2.768329493</w:t>
      </w:r>
    </w:p>
    <w:p>
      <w:r>
        <w:rPr>
          <w:sz w:val="20"/>
        </w:rPr>
        <w:t>Optimum cost</w:t>
      </w:r>
    </w:p>
    <w:p>
      <w:r>
        <w:rPr>
          <w:sz w:val="20"/>
        </w:rPr>
        <w:t>0.012666167</w:t>
        <w:br/>
        <w:t>0.012721713</w:t>
        <w:br/>
        <w:t>0.012670903</w:t>
        <w:br/>
        <w:t>0.012667945</w:t>
        <w:br/>
        <w:t>0.012669561</w:t>
        <w:br/>
        <w:t>0.012682691</w:t>
        <w:br/>
        <w:t>0.012687404</w:t>
        <w:br/>
        <w:t>0.012666022</w:t>
      </w:r>
    </w:p>
    <w:p>
      <w:r>
        <w:rPr>
          <w:sz w:val="20"/>
        </w:rPr>
        <w:t>]</w:t>
      </w:r>
    </w:p>
    <w:p>
      <w:r>
        <w:rPr>
          <w:sz w:val="20"/>
        </w:rPr>
        <w:t>[</w:t>
      </w:r>
    </w:p>
    <w:p>
      <w:r>
        <w:rPr>
          <w:sz w:val="20"/>
        </w:rPr>
        <w:t>Consider x =</w:t>
        <w:br/>
        <w:t>Minimize f (x) =</w:t>
      </w:r>
    </w:p>
    <w:p>
      <w:r>
        <w:rPr>
          <w:sz w:val="20"/>
        </w:rPr>
        <w:t>x1x2x3</w:t>
        <w:br/>
        <w:t>(</w:t>
        <w:br/>
        <w:t>x3</w:t>
      </w:r>
    </w:p>
    <w:p>
      <w:r>
        <w:rPr>
          <w:sz w:val="20"/>
        </w:rPr>
        <w:t>)</w:t>
        <w:br/>
        <w:t>+ 2</w:t>
      </w:r>
    </w:p>
    <w:p>
      <w:r>
        <w:rPr>
          <w:sz w:val="20"/>
        </w:rPr>
        <w:t>= [dDN],</w:t>
        <w:br/>
        <w:t>x2x2</w:t>
        <w:br/>
        <w:t>1,</w:t>
        <w:br/>
        <w:t>x3</w:t>
        <w:br/>
        <w:t>2x3</w:t>
        <w:br/>
        <w:t>71785x4</w:t>
        <w:br/>
        <w:t>1</w:t>
      </w:r>
    </w:p>
    <w:p>
      <w:r>
        <w:rPr>
          <w:sz w:val="20"/>
        </w:rPr>
        <w:t>Subject to g1</w:t>
      </w:r>
    </w:p>
    <w:p>
      <w:r>
        <w:rPr>
          <w:sz w:val="20"/>
        </w:rPr>
        <w:t>(x) = 1 −</w:t>
      </w:r>
    </w:p>
    <w:p>
      <w:r>
        <w:rPr>
          <w:sz w:val="20"/>
        </w:rPr>
        <w:t>≤ 0,</w:t>
      </w:r>
    </w:p>
    <w:p>
      <w:r>
        <w:rPr>
          <w:sz w:val="20"/>
        </w:rPr>
        <w:t>) +</w:t>
      </w:r>
    </w:p>
    <w:p>
      <w:r>
        <w:rPr>
          <w:sz w:val="20"/>
        </w:rPr>
        <w:t>1</w:t>
        <w:br/>
        <w:t>5108x2</w:t>
        <w:br/>
        <w:t>1</w:t>
      </w:r>
    </w:p>
    <w:p>
      <w:r>
        <w:rPr>
          <w:sz w:val="20"/>
        </w:rPr>
        <w:t>≤ 0,</w:t>
      </w:r>
    </w:p>
    <w:p>
      <w:r>
        <w:rPr>
          <w:sz w:val="20"/>
        </w:rPr>
        <w:t>− x4</w:t>
        <w:br/>
        <w:t>1</w:t>
      </w:r>
    </w:p>
    <w:p>
      <w:r>
        <w:rPr>
          <w:sz w:val="20"/>
        </w:rPr>
        <w:t>g3</w:t>
      </w:r>
    </w:p>
    <w:p>
      <w:r>
        <w:rPr>
          <w:sz w:val="20"/>
        </w:rPr>
        <w:t>g2</w:t>
      </w:r>
    </w:p>
    <w:p>
      <w:r>
        <w:rPr>
          <w:sz w:val="20"/>
        </w:rPr>
        <w:t>(x) =</w:t>
      </w:r>
    </w:p>
    <w:p>
      <w:r>
        <w:rPr>
          <w:sz w:val="20"/>
        </w:rPr>
        <w:t>(x) = 1 −</w:t>
      </w:r>
    </w:p>
    <w:p>
      <w:r>
        <w:rPr>
          <w:sz w:val="20"/>
        </w:rPr>
        <w:t>− x1x2</w:t>
        <w:br/>
        <w:t>4x2</w:t>
        <w:br/>
        <w:t>2</w:t>
        <w:br/>
        <w:t>(</w:t>
        <w:br/>
        <w:t>x2x3</w:t>
        <w:br/>
        <w:t>12566</w:t>
        <w:br/>
        <w:t>3</w:t>
        <w:br/>
        <w:t>140.45x1</w:t>
        <w:br/>
        <w:t>x2</w:t>
        <w:br/>
        <w:t>2x3</w:t>
        <w:br/>
        <w:t>+ x2</w:t>
        <w:br/>
        <w:t>− 1 ≤ 0,</w:t>
        <w:br/>
        <w:t>1.5</w:t>
        <w:br/>
        <w:t>Variable range</w:t>
      </w:r>
    </w:p>
    <w:p>
      <w:r>
        <w:rPr>
          <w:sz w:val="20"/>
        </w:rPr>
        <w:t>(x) =</w:t>
      </w:r>
    </w:p>
    <w:p>
      <w:r>
        <w:rPr>
          <w:sz w:val="20"/>
        </w:rPr>
        <w:t>g4</w:t>
      </w:r>
    </w:p>
    <w:p>
      <w:r>
        <w:rPr>
          <w:sz w:val="20"/>
        </w:rPr>
        <w:t>x1</w:t>
      </w:r>
    </w:p>
    <w:p>
      <w:r>
        <w:rPr>
          <w:sz w:val="20"/>
        </w:rPr>
        <w:t>≤ 0,</w:t>
      </w:r>
    </w:p>
    <w:p>
      <w:r>
        <w:rPr>
          <w:sz w:val="20"/>
        </w:rPr>
        <w:t>0.05 ≤ x1</w:t>
      </w:r>
    </w:p>
    <w:p>
      <w:r>
        <w:rPr>
          <w:sz w:val="20"/>
        </w:rPr>
        <w:t>≤ 2, 0.25 ≤ x2</w:t>
      </w:r>
    </w:p>
    <w:p>
      <w:r>
        <w:rPr>
          <w:sz w:val="20"/>
        </w:rPr>
        <w:t>≤ 1, 2 ≤ x3</w:t>
      </w:r>
    </w:p>
    <w:p>
      <w:r>
        <w:rPr>
          <w:sz w:val="20"/>
        </w:rPr>
        <w:t>≤ 15</w:t>
      </w:r>
    </w:p>
    <w:p>
      <w:r>
        <w:rPr>
          <w:sz w:val="20"/>
        </w:rPr>
        <w:t>As can be seen from the results recorded in Table 23 that MIAVOA obtains the best result compared with its competitors.</w:t>
        <w:br/>
        <w:t>Besides, the optimal cost is 0.012666022 with d = 0.064277151, D = 0.7419588, N = 2.768329493 obtained by the</w:t>
        <w:br/>
        <w:t>proposed algorithm.</w:t>
      </w:r>
    </w:p>
    <w:p>
      <w:r>
        <w:rPr>
          <w:sz w:val="20"/>
        </w:rPr>
        <w:t>5.2 Pressure vessel design problem</w:t>
      </w:r>
    </w:p>
    <w:p>
      <w:r>
        <w:rPr>
          <w:sz w:val="20"/>
        </w:rPr>
        <w:t>The objective of the pressure vessel design problem is to minimize the construction weight under the maximum pressure</w:t>
        <w:br/>
        <w:t>and minimum volume. The design variables consider coating thickness of cylinder (Ts), coating thickness of hemispherical</w:t>
        <w:br/>
        <w:t>cover (Th), radius of the cylinder without the shell (R), length of the cylinder (L). The structure of the pressure vessel</w:t>
      </w:r>
    </w:p>
    <w:p>
      <w:r>
        <w:rPr>
          <w:sz w:val="20"/>
        </w:rPr>
        <w:t>Li et al.</w:t>
      </w:r>
    </w:p>
    <w:p>
      <w:r>
        <w:rPr>
          <w:sz w:val="20"/>
        </w:rPr>
        <w:t>1339</w:t>
      </w:r>
    </w:p>
    <w:p>
      <w:r>
        <w:rPr>
          <w:sz w:val="20"/>
        </w:rPr>
        <w:t>Figure 6. Pressure vessel design problem.</w:t>
      </w:r>
    </w:p>
    <w:p>
      <w:r>
        <w:rPr>
          <w:sz w:val="20"/>
        </w:rPr>
        <w:t>Table 24. Best results of pressure vessel design problem.</w:t>
      </w:r>
    </w:p>
    <w:p>
      <w:r>
        <w:rPr>
          <w:sz w:val="20"/>
        </w:rPr>
        <w:t>Optimum variables</w:t>
      </w:r>
    </w:p>
    <w:p>
      <w:r>
        <w:rPr>
          <w:sz w:val="20"/>
        </w:rPr>
        <w:t>Algorithms</w:t>
      </w:r>
    </w:p>
    <w:p>
      <w:r>
        <w:rPr>
          <w:sz w:val="20"/>
        </w:rPr>
        <w:t>Ts</w:t>
      </w:r>
    </w:p>
    <w:p>
      <w:r>
        <w:rPr>
          <w:sz w:val="20"/>
        </w:rPr>
        <w:t>Th</w:t>
      </w:r>
    </w:p>
    <w:p>
      <w:r>
        <w:rPr>
          <w:sz w:val="20"/>
        </w:rPr>
        <w:t>R</w:t>
      </w:r>
    </w:p>
    <w:p>
      <w:r>
        <w:rPr>
          <w:sz w:val="20"/>
        </w:rPr>
        <w:t>L</w:t>
      </w:r>
    </w:p>
    <w:p>
      <w:r>
        <w:rPr>
          <w:sz w:val="20"/>
        </w:rPr>
        <w:t>Optimum cost</w:t>
      </w:r>
    </w:p>
    <w:p>
      <w:r>
        <w:rPr>
          <w:sz w:val="20"/>
        </w:rPr>
        <w:t>AVOA</w:t>
        <w:br/>
        <w:t>TSA</w:t>
        <w:br/>
        <w:t>GWO</w:t>
        <w:br/>
        <w:t>IGWO</w:t>
        <w:br/>
        <w:t>PSO</w:t>
        <w:br/>
        <w:t>HHO</w:t>
        <w:br/>
        <w:t>LHHO</w:t>
        <w:br/>
        <w:t>MIAVOA</w:t>
      </w:r>
    </w:p>
    <w:p>
      <w:r>
        <w:rPr>
          <w:sz w:val="20"/>
        </w:rPr>
        <w:t>1.258865368</w:t>
        <w:br/>
        <w:t>0.915249757</w:t>
        <w:br/>
        <w:t>0.78582876</w:t>
        <w:br/>
        <w:t>0.778705272</w:t>
        <w:br/>
        <w:t>0.846164616</w:t>
        <w:br/>
        <w:t>1.285299118</w:t>
        <w:br/>
        <w:t>1.252404241</w:t>
        <w:br/>
        <w:t>1.011670482</w:t>
      </w:r>
    </w:p>
    <w:p>
      <w:r>
        <w:rPr>
          <w:sz w:val="20"/>
        </w:rPr>
        <w:t>0.622311238</w:t>
        <w:br/>
        <w:t>0.456684442</w:t>
        <w:br/>
        <w:t>0.389317732</w:t>
        <w:br/>
        <w:t>0.385186819</w:t>
        <w:br/>
        <w:t>0.418259608</w:t>
        <w:br/>
        <w:t>0.596817903</w:t>
        <w:br/>
        <w:t>0.617329995</w:t>
        <w:br/>
        <w:t>0.500069247</w:t>
      </w:r>
    </w:p>
    <w:p>
      <w:r>
        <w:rPr>
          <w:sz w:val="20"/>
        </w:rPr>
        <w:t>65.22611569</w:t>
        <w:br/>
        <w:t>47.02274481</w:t>
        <w:br/>
        <w:t>40.69764234</w:t>
        <w:br/>
        <w:t>40.32631972</w:t>
        <w:br/>
        <w:t>43.84272619</w:t>
        <w:br/>
        <w:t>61.06431587</w:t>
        <w:br/>
        <w:t>64.70612395</w:t>
        <w:br/>
        <w:t>52.41815964</w:t>
      </w:r>
    </w:p>
    <w:p>
      <w:r>
        <w:rPr>
          <w:sz w:val="20"/>
        </w:rPr>
        <w:t>10.00009545</w:t>
      </w:r>
    </w:p>
    <w:p>
      <w:r>
        <w:rPr>
          <w:sz w:val="20"/>
        </w:rPr>
        <w:t>125.3474102</w:t>
        <w:br/>
        <w:t>194.8246456</w:t>
        <w:br/>
        <w:t>199.9390983</w:t>
        <w:br/>
        <w:t>156.1580089</w:t>
      </w:r>
    </w:p>
    <w:p>
      <w:r>
        <w:rPr>
          <w:sz w:val="20"/>
        </w:rPr>
        <w:t>29.21275258</w:t>
        <w:br/>
        <w:t>12.25423232</w:t>
        <w:br/>
        <w:t>80.24748155</w:t>
      </w:r>
    </w:p>
    <w:p>
      <w:r>
        <w:rPr>
          <w:sz w:val="20"/>
        </w:rPr>
        <w:t>5886.592449</w:t>
        <w:br/>
        <w:t>5923.510346</w:t>
        <w:br/>
        <w:t>5894.44834</w:t>
        <w:br/>
        <w:t>5886.973948</w:t>
        <w:br/>
        <w:t>5885.332774</w:t>
        <w:br/>
        <w:t>6205.976527</w:t>
        <w:br/>
        <w:t>6041.077004</w:t>
        <w:br/>
        <w:t>5885.652343</w:t>
      </w:r>
    </w:p>
    <w:p>
      <w:r>
        <w:rPr>
          <w:sz w:val="20"/>
        </w:rPr>
        <w:t>design problem is shown in Figure 6. The mathematical model can be described as follows:</w:t>
      </w:r>
    </w:p>
    <w:p>
      <w:r>
        <w:rPr>
          <w:sz w:val="20"/>
        </w:rPr>
        <w:t>TsThRL</w:t>
      </w:r>
    </w:p>
    <w:p>
      <w:r>
        <w:rPr>
          <w:sz w:val="20"/>
        </w:rPr>
        <w:t>,</w:t>
        <w:br/>
        <w:t>+ 1.7781x3x2</w:t>
        <w:br/>
        <w:t>≤ 0,</w:t>
      </w:r>
    </w:p>
    <w:p>
      <w:r>
        <w:rPr>
          <w:sz w:val="20"/>
        </w:rPr>
        <w:t>1</w:t>
      </w:r>
    </w:p>
    <w:p>
      <w:r>
        <w:rPr>
          <w:sz w:val="20"/>
        </w:rPr>
        <w:t>[</w:t>
      </w:r>
    </w:p>
    <w:p>
      <w:r>
        <w:rPr>
          <w:sz w:val="20"/>
        </w:rPr>
        <w:t>]</w:t>
      </w:r>
    </w:p>
    <w:p>
      <w:r>
        <w:rPr>
          <w:sz w:val="20"/>
        </w:rPr>
        <w:t>[</w:t>
      </w:r>
    </w:p>
    <w:p>
      <w:r>
        <w:rPr>
          <w:sz w:val="20"/>
        </w:rPr>
        <w:t>]</w:t>
      </w:r>
    </w:p>
    <w:p>
      <w:r>
        <w:rPr>
          <w:sz w:val="20"/>
        </w:rPr>
        <w:t>=</w:t>
      </w:r>
    </w:p>
    <w:p>
      <w:r>
        <w:rPr>
          <w:sz w:val="20"/>
        </w:rPr>
        <w:t>x1x2x3x4</w:t>
      </w:r>
    </w:p>
    <w:p>
      <w:r>
        <w:rPr>
          <w:sz w:val="20"/>
        </w:rPr>
        <w:t>Consider x =</w:t>
        <w:br/>
        <w:t>Minimize f (x) = 0.6224x1x3x4</w:t>
        <w:br/>
        <w:t>Subject to g1</w:t>
        <w:br/>
        <w:t>(x) = −x3</w:t>
        <w:br/>
        <w:t>g2</w:t>
        <w:br/>
        <w:t>(x) = −𝜋x4x3</w:t>
        <w:br/>
        <w:t>(x) = x4</w:t>
        <w:br/>
        <w:t>g4</w:t>
        <w:br/>
        <w:t>Variable range</w:t>
      </w:r>
    </w:p>
    <w:p>
      <w:r>
        <w:rPr>
          <w:sz w:val="20"/>
        </w:rPr>
        <w:t>(x) = −x1</w:t>
        <w:br/>
        <w:t>+ 0.00954x3</w:t>
        <w:br/>
        <w:t>2 − 4</w:t>
        <w:br/>
        <w:t>𝜋x3</w:t>
        <w:br/>
        <w:t>3</w:t>
        <w:br/>
        <w:t>3</w:t>
        <w:br/>
        <w:t>− 240 ≤ 0</w:t>
      </w:r>
    </w:p>
    <w:p>
      <w:r>
        <w:rPr>
          <w:sz w:val="20"/>
        </w:rPr>
        <w:t>0 ≤ x1, x2</w:t>
      </w:r>
    </w:p>
    <w:p>
      <w:r>
        <w:rPr>
          <w:sz w:val="20"/>
        </w:rPr>
        <w:t>g3</w:t>
      </w:r>
    </w:p>
    <w:p>
      <w:r>
        <w:rPr>
          <w:sz w:val="20"/>
        </w:rPr>
        <w:t>+ 0.0193x3</w:t>
        <w:br/>
        <w:t>≤ 0,</w:t>
      </w:r>
    </w:p>
    <w:p>
      <w:r>
        <w:rPr>
          <w:sz w:val="20"/>
        </w:rPr>
        <w:t>+ 1296000 ≤ 0,</w:t>
      </w:r>
    </w:p>
    <w:p>
      <w:r>
        <w:rPr>
          <w:sz w:val="20"/>
        </w:rPr>
        <w:t>≤ 99, 10 ≤ x3, x4</w:t>
      </w:r>
    </w:p>
    <w:p>
      <w:r>
        <w:rPr>
          <w:sz w:val="20"/>
        </w:rPr>
        <w:t>+ 3.1661x4x2</w:t>
      </w:r>
    </w:p>
    <w:p>
      <w:r>
        <w:rPr>
          <w:sz w:val="20"/>
        </w:rPr>
        <w:t>1</w:t>
      </w:r>
    </w:p>
    <w:p>
      <w:r>
        <w:rPr>
          <w:sz w:val="20"/>
        </w:rPr>
        <w:t>+ 19.84x3x2</w:t>
        <w:br/>
        <w:t>1,</w:t>
      </w:r>
    </w:p>
    <w:p>
      <w:r>
        <w:rPr>
          <w:sz w:val="20"/>
        </w:rPr>
        <w:t>≤ 200</w:t>
      </w:r>
    </w:p>
    <w:p>
      <w:r>
        <w:rPr>
          <w:sz w:val="20"/>
        </w:rPr>
        <w:t>As observed from the results recorded in Table 24, PSO obtains the best results for the pressure vessel design problem.</w:t>
        <w:br/>
        <w:t>Although the results of MIAVOA are slightly worse than those of PSO, it outperforms the other six comparison algorithms.</w:t>
        <w:br/>
        <w:t>Meanwhile, it is clear that MIAVOA achieves the results with (Ts Th R L) = (1.011670482 0.500069247 52.41815964</w:t>
        <w:br/>
        <w:t>80.24748155) and optimal cost is 5885.652343.</w:t>
      </w:r>
    </w:p>
    <w:p>
      <w:r>
        <w:rPr>
          <w:sz w:val="20"/>
        </w:rPr>
        <w:t>5.3 Three-bar truss design problem</w:t>
      </w:r>
    </w:p>
    <w:p>
      <w:r>
        <w:rPr>
          <w:sz w:val="20"/>
        </w:rPr>
        <w:t>The objective of the three-bar truss design problem is to minimize the volume of a static loaded truss structure taking into</w:t>
        <w:br/>
        <w:t>account two constraints and three decision variables. The structure of the Three-bar truss design problem is presented in</w:t>
      </w:r>
    </w:p>
    <w:p>
      <w:r>
        <w:rPr>
          <w:sz w:val="20"/>
        </w:rPr>
        <w:t>1340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Figure 7. Three-bar truss design problem.</w:t>
      </w:r>
    </w:p>
    <w:p>
      <w:r>
        <w:rPr>
          <w:sz w:val="20"/>
        </w:rPr>
        <w:t>Table 25. Best results of three-bar truss design problem.</w:t>
      </w:r>
    </w:p>
    <w:p>
      <w:r>
        <w:rPr>
          <w:sz w:val="20"/>
        </w:rPr>
        <w:t>Algorithms</w:t>
      </w:r>
    </w:p>
    <w:p>
      <w:r>
        <w:rPr>
          <w:sz w:val="20"/>
        </w:rPr>
        <w:t>AVOA</w:t>
        <w:br/>
        <w:t>TSA</w:t>
        <w:br/>
        <w:t>GWO</w:t>
        <w:br/>
        <w:t>IGWO</w:t>
        <w:br/>
        <w:t>PSO</w:t>
        <w:br/>
        <w:t>HHO</w:t>
        <w:br/>
        <w:t>LHHO</w:t>
        <w:br/>
        <w:t>MIAVOA</w:t>
      </w:r>
    </w:p>
    <w:p>
      <w:r>
        <w:rPr>
          <w:sz w:val="20"/>
        </w:rPr>
        <w:t>Optimum variables</w:t>
      </w:r>
    </w:p>
    <w:p>
      <w:r>
        <w:rPr>
          <w:sz w:val="20"/>
        </w:rPr>
        <w:t>X1</w:t>
      </w:r>
    </w:p>
    <w:p>
      <w:r>
        <w:rPr>
          <w:sz w:val="20"/>
        </w:rPr>
        <w:t>0.786962461</w:t>
        <w:br/>
        <w:t>0.786387299</w:t>
        <w:br/>
        <w:t>0.786285531</w:t>
        <w:br/>
        <w:t>0.786097351</w:t>
        <w:br/>
        <w:t>0.786098942</w:t>
        <w:br/>
        <w:t>0.783178473</w:t>
        <w:br/>
        <w:t>0.785980419</w:t>
        <w:br/>
        <w:t>0.786097811</w:t>
      </w:r>
    </w:p>
    <w:p>
      <w:r>
        <w:rPr>
          <w:sz w:val="20"/>
        </w:rPr>
        <w:t>Figure 7. The mathematical model can be described as follows:</w:t>
        <w:br/>
        <w:t>[</w:t>
      </w:r>
    </w:p>
    <w:p>
      <w:r>
        <w:rPr>
          <w:sz w:val="20"/>
        </w:rPr>
        <w:t>[</w:t>
      </w:r>
    </w:p>
    <w:p>
      <w:r>
        <w:rPr>
          <w:sz w:val="20"/>
        </w:rPr>
        <w:t>]</w:t>
      </w:r>
    </w:p>
    <w:p>
      <w:r>
        <w:rPr>
          <w:sz w:val="20"/>
        </w:rPr>
        <w:t>Optimum cost</w:t>
      </w:r>
    </w:p>
    <w:p>
      <w:r>
        <w:rPr>
          <w:sz w:val="20"/>
        </w:rPr>
        <w:t>263.4634305</w:t>
        <w:br/>
        <w:t>263.4634469</w:t>
        <w:br/>
        <w:t>263.4634327</w:t>
        <w:br/>
        <w:t>263.4634305</w:t>
        <w:br/>
        <w:t>263.4634305</w:t>
        <w:br/>
        <w:t>263.4634307</w:t>
        <w:br/>
        <w:t>263.4634305</w:t>
        <w:br/>
        <w:t>263.4634305</w:t>
      </w:r>
    </w:p>
    <w:p>
      <w:r>
        <w:rPr>
          <w:sz w:val="20"/>
        </w:rPr>
        <w:t>X2</w:t>
      </w:r>
    </w:p>
    <w:p>
      <w:r>
        <w:rPr>
          <w:sz w:val="20"/>
        </w:rPr>
        <w:t>0.404490654</w:t>
        <w:br/>
        <w:t>0.406212193</w:t>
        <w:br/>
        <w:t>0.406486258</w:t>
        <w:br/>
        <w:t>0.406918623</w:t>
        <w:br/>
        <w:t>0.406914763</w:t>
        <w:br/>
        <w:t>0.415242974</w:t>
        <w:br/>
        <w:t>0.407250084</w:t>
        <w:br/>
        <w:t>0.406917968</w:t>
      </w:r>
    </w:p>
    <w:p>
      <w:r>
        <w:rPr>
          <w:sz w:val="20"/>
        </w:rPr>
        <w:t>× L,</w:t>
      </w:r>
    </w:p>
    <w:p>
      <w:r>
        <w:rPr>
          <w:sz w:val="20"/>
        </w:rPr>
        <w:t>Subject to g1</w:t>
      </w:r>
    </w:p>
    <w:p>
      <w:r>
        <w:rPr>
          <w:sz w:val="20"/>
        </w:rPr>
        <w:t>(x) = −</w:t>
      </w:r>
    </w:p>
    <w:p>
      <w:r>
        <w:rPr>
          <w:sz w:val="20"/>
        </w:rPr>
        <w:t>√</w:t>
      </w:r>
    </w:p>
    <w:p>
      <w:r>
        <w:rPr>
          <w:sz w:val="20"/>
        </w:rPr>
        <w:t>P − 𝜎 ≤ 0</w:t>
      </w:r>
    </w:p>
    <w:p>
      <w:r>
        <w:rPr>
          <w:sz w:val="20"/>
        </w:rPr>
        <w:t>Consider x =</w:t>
      </w:r>
    </w:p>
    <w:p>
      <w:r>
        <w:rPr>
          <w:sz w:val="20"/>
        </w:rPr>
        <w:t>Minimize f (x) =</w:t>
      </w:r>
    </w:p>
    <w:p>
      <w:r>
        <w:rPr>
          <w:sz w:val="20"/>
        </w:rPr>
        <w:t>x1x2</w:t>
        <w:br/>
        <w:t>(</w:t>
      </w:r>
    </w:p>
    <w:p>
      <w:r>
        <w:rPr>
          <w:sz w:val="20"/>
        </w:rPr>
        <w:t>=</w:t>
        <w:br/>
        <w:t>√</w:t>
        <w:br/>
        <w:t>2</w:t>
      </w:r>
    </w:p>
    <w:p>
      <w:r>
        <w:rPr>
          <w:sz w:val="20"/>
        </w:rPr>
        <w:t>]</w:t>
      </w:r>
    </w:p>
    <w:p>
      <w:r>
        <w:rPr>
          <w:sz w:val="20"/>
        </w:rPr>
        <w:t>,</w:t>
        <w:br/>
        <w:t>)</w:t>
      </w:r>
    </w:p>
    <w:p>
      <w:r>
        <w:rPr>
          <w:sz w:val="20"/>
        </w:rPr>
        <w:t>A1A2</w:t>
        <w:br/>
        <w:t>+ x2</w:t>
      </w:r>
    </w:p>
    <w:p>
      <w:r>
        <w:rPr>
          <w:sz w:val="20"/>
        </w:rPr>
        <w:t>2x1</w:t>
        <w:br/>
        <w:t>√</w:t>
      </w:r>
    </w:p>
    <w:p>
      <w:r>
        <w:rPr>
          <w:sz w:val="20"/>
        </w:rPr>
        <w:t>2x1</w:t>
      </w:r>
    </w:p>
    <w:p>
      <w:r>
        <w:rPr>
          <w:sz w:val="20"/>
        </w:rPr>
        <w:t>+ x2</w:t>
        <w:br/>
        <w:t>+ 2x1x2</w:t>
      </w:r>
    </w:p>
    <w:p>
      <w:r>
        <w:rPr>
          <w:sz w:val="20"/>
        </w:rPr>
        <w:t>2x2</w:t>
        <w:br/>
        <w:t>1</w:t>
      </w:r>
    </w:p>
    <w:p>
      <w:r>
        <w:rPr>
          <w:sz w:val="20"/>
        </w:rPr>
        <w:t>P − 𝜎 ≤ 0</w:t>
      </w:r>
    </w:p>
    <w:p>
      <w:r>
        <w:rPr>
          <w:sz w:val="20"/>
        </w:rPr>
        <w:t>(x) =</w:t>
      </w:r>
    </w:p>
    <w:p>
      <w:r>
        <w:rPr>
          <w:sz w:val="20"/>
        </w:rPr>
        <w:t>g2</w:t>
      </w:r>
    </w:p>
    <w:p>
      <w:r>
        <w:rPr>
          <w:sz w:val="20"/>
        </w:rPr>
        <w:t>√</w:t>
      </w:r>
    </w:p>
    <w:p>
      <w:r>
        <w:rPr>
          <w:sz w:val="20"/>
        </w:rPr>
        <w:t>g3</w:t>
      </w:r>
    </w:p>
    <w:p>
      <w:r>
        <w:rPr>
          <w:sz w:val="20"/>
        </w:rPr>
        <w:t>(x) =</w:t>
      </w:r>
    </w:p>
    <w:p>
      <w:r>
        <w:rPr>
          <w:sz w:val="20"/>
        </w:rPr>
        <w:t>2x2</w:t>
        <w:br/>
        <w:t>1</w:t>
        <w:br/>
        <w:t>1√</w:t>
        <w:br/>
        <w:t>2x2</w:t>
        <w:br/>
        <w:t>Variable range</w:t>
      </w:r>
    </w:p>
    <w:p>
      <w:r>
        <w:rPr>
          <w:sz w:val="20"/>
        </w:rPr>
        <w:t>x2</w:t>
        <w:br/>
        <w:t>+ 2x1x2</w:t>
      </w:r>
    </w:p>
    <w:p>
      <w:r>
        <w:rPr>
          <w:sz w:val="20"/>
        </w:rPr>
        <w:t>P − 𝜎 ≤ 0</w:t>
      </w:r>
    </w:p>
    <w:p>
      <w:r>
        <w:rPr>
          <w:sz w:val="20"/>
        </w:rPr>
        <w:t>+ x1</w:t>
      </w:r>
    </w:p>
    <w:p>
      <w:r>
        <w:rPr>
          <w:sz w:val="20"/>
        </w:rPr>
        <w:t>0 ≤ x1, x2</w:t>
      </w:r>
    </w:p>
    <w:p>
      <w:r>
        <w:rPr>
          <w:sz w:val="20"/>
        </w:rPr>
        <w:t>≤ 1</w:t>
      </w:r>
    </w:p>
    <w:p>
      <w:r>
        <w:rPr>
          <w:sz w:val="20"/>
        </w:rPr>
        <w:t>As can be seen from Table 25, MIAVOA, AVOA, PSO and LHHO achieve the best results with its competitors. The</w:t>
        <w:br/>
        <w:t>differences between the results of these algorithms are not signiﬁcant. Besides, the optimal cost is 263.4634305 with</w:t>
        <w:br/>
        <w:t>X1 = 0.786097811, X2 = 0.406917968 obtained by the proposed algorithm.</w:t>
      </w:r>
    </w:p>
    <w:p>
      <w:r>
        <w:rPr>
          <w:sz w:val="20"/>
        </w:rPr>
        <w:t>5.4 Mobile robot path planning</w:t>
      </w:r>
    </w:p>
    <w:p>
      <w:r>
        <w:rPr>
          <w:sz w:val="20"/>
        </w:rPr>
        <w:t>With the increasing intelligence and autonomy of mobile robots, mobile robots have been widely used in many civil and</w:t>
        <w:br/>
        <w:t>military ﬁelds. The path planning design is an important task of application process of mobile robots. The grid method</w:t>
        <w:br/>
        <w:t>is the most common method for environmental modeling in path planning, the obstacle is represented by black grid, the</w:t>
      </w:r>
    </w:p>
    <w:p>
      <w:r>
        <w:rPr>
          <w:sz w:val="20"/>
        </w:rPr>
        <w:t>Li et al.</w:t>
      </w:r>
    </w:p>
    <w:p>
      <w:r>
        <w:rPr>
          <w:sz w:val="20"/>
        </w:rPr>
        <w:t>1341</w:t>
      </w:r>
    </w:p>
    <w:p>
      <w:r>
        <w:rPr>
          <w:sz w:val="20"/>
        </w:rPr>
        <w:t>Figure 8. Grid map construction process.</w:t>
      </w:r>
    </w:p>
    <w:p>
      <w:r>
        <w:rPr>
          <w:sz w:val="20"/>
        </w:rPr>
        <w:t>Table 26. Experimental results for the mobile robot path planning problem.</w:t>
      </w:r>
    </w:p>
    <w:p>
      <w:r>
        <w:rPr>
          <w:sz w:val="20"/>
        </w:rPr>
        <w:t>Performance indicators</w:t>
      </w:r>
    </w:p>
    <w:p>
      <w:r>
        <w:rPr>
          <w:sz w:val="20"/>
        </w:rPr>
        <w:t>AVOA TSA</w:t>
      </w:r>
    </w:p>
    <w:p>
      <w:r>
        <w:rPr>
          <w:sz w:val="20"/>
        </w:rPr>
        <w:t>GWO IGWO PSO</w:t>
      </w:r>
    </w:p>
    <w:p>
      <w:r>
        <w:rPr>
          <w:sz w:val="20"/>
        </w:rPr>
        <w:t>HHO LHHO MIAVOA</w:t>
      </w:r>
    </w:p>
    <w:p>
      <w:r>
        <w:rPr>
          <w:sz w:val="20"/>
        </w:rPr>
        <w:t>simple grid</w:t>
      </w:r>
    </w:p>
    <w:p>
      <w:r>
        <w:rPr>
          <w:sz w:val="20"/>
        </w:rPr>
        <w:t>Path length</w:t>
        <w:br/>
        <w:t>time consumption(measured in seconds)</w:t>
      </w:r>
    </w:p>
    <w:p>
      <w:r>
        <w:rPr>
          <w:sz w:val="20"/>
        </w:rPr>
        <w:t>complex grid Path length</w:t>
      </w:r>
    </w:p>
    <w:p>
      <w:r>
        <w:rPr>
          <w:sz w:val="20"/>
        </w:rPr>
        <w:t>time consumption(measured in seconds)</w:t>
      </w:r>
    </w:p>
    <w:p>
      <w:r>
        <w:rPr>
          <w:sz w:val="20"/>
        </w:rPr>
        <w:t>31.0981 28.4286 29.5145 30.1878 28.1263 28.6488 29.5145 28.0126</w:t>
        <w:br/>
        <w:t>0.45</w:t>
        <w:br/>
        <w:t>74.3716 71.7121 78.0968 63.7791 67.9017 64.765</w:t>
        <w:br/>
        <w:t>0.54</w:t>
      </w:r>
    </w:p>
    <w:p>
      <w:r>
        <w:rPr>
          <w:sz w:val="20"/>
        </w:rPr>
        <w:t>0.51</w:t>
        <w:br/>
        <w:t>76.8284 61.8731</w:t>
        <w:br/>
        <w:t>0.58</w:t>
      </w:r>
    </w:p>
    <w:p>
      <w:r>
        <w:rPr>
          <w:sz w:val="20"/>
        </w:rPr>
        <w:t>0.38</w:t>
      </w:r>
    </w:p>
    <w:p>
      <w:r>
        <w:rPr>
          <w:sz w:val="20"/>
        </w:rPr>
        <w:t>0.42</w:t>
      </w:r>
    </w:p>
    <w:p>
      <w:r>
        <w:rPr>
          <w:sz w:val="20"/>
        </w:rPr>
        <w:t>0.53</w:t>
      </w:r>
    </w:p>
    <w:p>
      <w:r>
        <w:rPr>
          <w:sz w:val="20"/>
        </w:rPr>
        <w:t>0.41</w:t>
      </w:r>
    </w:p>
    <w:p>
      <w:r>
        <w:rPr>
          <w:sz w:val="20"/>
        </w:rPr>
        <w:t>0.32</w:t>
      </w:r>
    </w:p>
    <w:p>
      <w:r>
        <w:rPr>
          <w:sz w:val="20"/>
        </w:rPr>
        <w:t>0.46</w:t>
      </w:r>
    </w:p>
    <w:p>
      <w:r>
        <w:rPr>
          <w:sz w:val="20"/>
        </w:rPr>
        <w:t>0.49</w:t>
      </w:r>
    </w:p>
    <w:p>
      <w:r>
        <w:rPr>
          <w:sz w:val="20"/>
        </w:rPr>
        <w:t>0.56</w:t>
      </w:r>
    </w:p>
    <w:p>
      <w:r>
        <w:rPr>
          <w:sz w:val="20"/>
        </w:rPr>
        <w:t>0.62</w:t>
      </w:r>
    </w:p>
    <w:p>
      <w:r>
        <w:rPr>
          <w:sz w:val="20"/>
        </w:rPr>
        <w:t>0.47</w:t>
      </w:r>
    </w:p>
    <w:p>
      <w:r>
        <w:rPr>
          <w:sz w:val="20"/>
        </w:rPr>
        <w:t>0.63</w:t>
      </w:r>
    </w:p>
    <w:p>
      <w:r>
        <w:rPr>
          <w:sz w:val="20"/>
        </w:rPr>
        <w:t>0.53</w:t>
      </w:r>
    </w:p>
    <w:p>
      <w:r>
        <w:rPr>
          <w:sz w:val="20"/>
        </w:rPr>
        <w:t>free grid is represented by white grid, S is the start point and T is the target point. The construction process is shown in</w:t>
        <w:br/>
        <w:t>Figure 8. Each grid has a unique serial number and coordinates. The serial numbers and coordinates of the grids can be</w:t>
        <w:br/>
        <w:t>converted to each other with the conversion formula shown in equation (28).</w:t>
      </w:r>
    </w:p>
    <w:p>
      <w:r>
        <w:rPr>
          <w:sz w:val="20"/>
        </w:rPr>
        <w:t>{</w:t>
      </w:r>
    </w:p>
    <w:p>
      <w:r>
        <w:rPr>
          <w:sz w:val="20"/>
        </w:rPr>
        <w:t>x = i mod n − 0.5</w:t>
        <w:br/>
        <w:t>y = n + 0.5 − ceil (i∕n)</w:t>
      </w:r>
    </w:p>
    <w:p>
      <w:r>
        <w:rPr>
          <w:sz w:val="20"/>
        </w:rPr>
        <w:t>(28)</w:t>
      </w:r>
    </w:p>
    <w:p>
      <w:r>
        <w:rPr>
          <w:sz w:val="20"/>
        </w:rPr>
        <w:t>where mod is the remainder function, ceil() is round towards positive inﬁnity function, n is grid sequence number, i is grid</w:t>
        <w:br/>
        <w:t>coordinate code.</w:t>
      </w:r>
    </w:p>
    <w:p>
      <w:r>
        <w:rPr>
          <w:sz w:val="20"/>
        </w:rPr>
        <w:t>The robot path planning problem can be abstracted as a single-objective optimization problem solving for minimum</w:t>
      </w:r>
    </w:p>
    <w:p>
      <w:r>
        <w:rPr>
          <w:sz w:val="20"/>
        </w:rPr>
        <w:t>ﬁtness. The objective function is given as follows:</w:t>
      </w:r>
    </w:p>
    <w:p>
      <w:r>
        <w:rPr>
          <w:sz w:val="20"/>
        </w:rPr>
        <w:t>n∑</w:t>
      </w:r>
    </w:p>
    <w:p>
      <w:r>
        <w:rPr>
          <w:sz w:val="20"/>
        </w:rPr>
        <w:t>min f =</w:t>
      </w:r>
    </w:p>
    <w:p>
      <w:r>
        <w:rPr>
          <w:sz w:val="20"/>
        </w:rPr>
        <w:t>Lpath</w:t>
      </w:r>
    </w:p>
    <w:p>
      <w:r>
        <w:rPr>
          <w:sz w:val="20"/>
        </w:rPr>
        <w:t>(t) + Gobstacle</w:t>
      </w:r>
    </w:p>
    <w:p>
      <w:r>
        <w:rPr>
          <w:sz w:val="20"/>
        </w:rPr>
        <w:t>(t)</w:t>
      </w:r>
    </w:p>
    <w:p>
      <w:r>
        <w:rPr>
          <w:sz w:val="20"/>
        </w:rPr>
        <w:t>(29)</w:t>
      </w:r>
    </w:p>
    <w:p>
      <w:r>
        <w:rPr>
          <w:sz w:val="20"/>
        </w:rPr>
        <w:t>t is the number of iterations of the algorithm; Gobstacle(t) determines whether to cross the obstacle or not, if it does, it</w:t>
        <w:br/>
        <w:t>returns 0, on the contrary, it returns a larger constant n × n; Lpath(t) is the length of the robot’s path planning, which is</w:t>
        <w:br/>
        <w:t>deﬁned as:</w:t>
      </w:r>
    </w:p>
    <w:p>
      <w:r>
        <w:rPr>
          <w:sz w:val="20"/>
        </w:rPr>
        <w:t>Lpath</w:t>
      </w:r>
    </w:p>
    <w:p>
      <w:r>
        <w:rPr>
          <w:sz w:val="20"/>
        </w:rPr>
        <w:t>(t) =</w:t>
      </w:r>
    </w:p>
    <w:p>
      <w:r>
        <w:rPr>
          <w:sz w:val="20"/>
        </w:rPr>
        <w:t>√</w:t>
      </w:r>
    </w:p>
    <w:p>
      <w:r>
        <w:rPr>
          <w:sz w:val="20"/>
        </w:rPr>
        <w:t>(</w:t>
        <w:br/>
        <w:t>xt</w:t>
      </w:r>
    </w:p>
    <w:p>
      <w:r>
        <w:rPr>
          <w:sz w:val="20"/>
        </w:rPr>
        <w:t>− xt−1</w:t>
      </w:r>
    </w:p>
    <w:p>
      <w:r>
        <w:rPr>
          <w:sz w:val="20"/>
        </w:rPr>
        <w:t>)</w:t>
        <w:br/>
        <w:t>2 +</w:t>
      </w:r>
    </w:p>
    <w:p>
      <w:r>
        <w:rPr>
          <w:sz w:val="20"/>
        </w:rPr>
        <w:t>(</w:t>
        <w:br/>
        <w:t>yt</w:t>
      </w:r>
    </w:p>
    <w:p>
      <w:r>
        <w:rPr>
          <w:sz w:val="20"/>
        </w:rPr>
        <w:t>− yt−1</w:t>
      </w:r>
    </w:p>
    <w:p>
      <w:r>
        <w:rPr>
          <w:sz w:val="20"/>
        </w:rPr>
        <w:t>)</w:t>
        <w:br/>
        <w:t>2</w:t>
      </w:r>
    </w:p>
    <w:p>
      <w:r>
        <w:rPr>
          <w:sz w:val="20"/>
        </w:rPr>
        <w:t>(30)</w:t>
      </w:r>
    </w:p>
    <w:p>
      <w:r>
        <w:rPr>
          <w:sz w:val="20"/>
        </w:rPr>
        <w:t>In order to validate the performance of the MIAVOA in robot path planning, simulation experiments were carried out on</w:t>
        <w:br/>
        <w:t>simple grid maps(20 × 20) and complex grid maps(40 × 40). In this experiment, the starting point is set to (0, 0), and the</w:t>
        <w:br/>
        <w:t>coordinate of the destination point is set to (20, 20) and (40, 40), respectively. The results reported are obtained by eight</w:t>
        <w:br/>
        <w:t>techniques based on 30 independent runs.</w:t>
      </w:r>
    </w:p>
    <w:p>
      <w:r>
        <w:rPr>
          <w:sz w:val="20"/>
        </w:rPr>
        <w:t>As presented in Table 26, the ﬁnal results obtained by MIAVOA are better, In addition, the time consumption of</w:t>
      </w:r>
    </w:p>
    <w:p>
      <w:r>
        <w:rPr>
          <w:sz w:val="20"/>
        </w:rPr>
        <w:t>MIAVOA is also improved compared to standard AVOA and other algorithms.</w:t>
      </w:r>
    </w:p>
    <w:p>
      <w:r>
        <w:rPr>
          <w:sz w:val="20"/>
        </w:rPr>
        <w:t>1342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Figure 9. The optimal path of these algorithms. (a) simple grid; (b) complex grid.</w:t>
      </w:r>
    </w:p>
    <w:p>
      <w:r>
        <w:rPr>
          <w:sz w:val="20"/>
        </w:rPr>
        <w:t>Figure 9 shows the eight paths generated by these methods in simple and complex grid, respectively. It can be seen that</w:t>
      </w:r>
    </w:p>
    <w:p>
      <w:r>
        <w:rPr>
          <w:sz w:val="20"/>
        </w:rPr>
        <w:t>the paths generated by MIAVOA are remarkably smooth compared to other algorithms.</w:t>
      </w:r>
    </w:p>
    <w:p>
      <w:r>
        <w:rPr>
          <w:sz w:val="20"/>
        </w:rPr>
        <w:t>6 Conclusion and future works</w:t>
      </w:r>
    </w:p>
    <w:p>
      <w:r>
        <w:rPr>
          <w:sz w:val="20"/>
        </w:rPr>
        <w:t>This paper proposed a multi-strategy improved African Vulture Optimization algorithm by incorporating different effective</w:t>
        <w:br/>
        <w:t>techniques for addressing the premature convergence. Firstly, a new gaussian quasi-reﬂection-based learning strategy is</w:t>
        <w:br/>
        <w:t>introduced to enhance the diversity of the MIAVOA population. Secondly, an adaptive control strategy is used to improve</w:t>
        <w:br/>
        <w:t>the search ability of the algorithm. Then, an elite candidate pooling strategy is utilized to improve convergence speed.</w:t>
        <w:br/>
        <w:t>Finally, the formula of the starvation factor is modiﬁed to improve the search ability. To validate the performance of the</w:t>
        <w:br/>
        <w:t>proposed algorithm, MIAVOA is tested on CEC2022, twenty-three classical benchmark functions, four engineering design</w:t>
        <w:br/>
        <w:t>problems, mobile robot path planning problem and is compared with AVOA and six other state-of-the-art meta-heuristics</w:t>
        <w:br/>
        <w:t>algorithms. The experiment results show that the proposed algorithm can achieve better solutions in most cases. The</w:t>
        <w:br/>
        <w:t>box plots demonstrate that MIAVOA has higher stability than other algorithms. In addition, each component and control</w:t>
        <w:br/>
        <w:t>parameter in the proposed algorithm is also analyzed and discussed extensively.</w:t>
      </w:r>
    </w:p>
    <w:p>
      <w:r>
        <w:rPr>
          <w:sz w:val="20"/>
        </w:rPr>
        <w:t>Although the proposed algorithm shows promising performance in this paper, the effective techniques and parame-</w:t>
        <w:br/>
        <w:t>ter settings will be further investigated. In our future work, MIAVOA will be extended and applied to multi-objective</w:t>
        <w:br/>
        <w:t>optimization, dynamic optimization or more complex applications.</w:t>
      </w:r>
    </w:p>
    <w:p>
      <w:r>
        <w:rPr>
          <w:sz w:val="20"/>
        </w:rPr>
        <w:t>Acknowledgements</w:t>
        <w:br/>
        <w:t>This work is supported by the National Natural Science Foundation of China under Grant 62006103, in part by the Postgraduate</w:t>
        <w:br/>
        <w:t>Research &amp; Practice Innovation Program of Jiangsu Province under Grand KYCX24_3057, in part by the Postgraduate Research &amp;</w:t>
        <w:br/>
        <w:t>Practice Innovation Program of Jiangsu Normal University under Grands 2024XKT2643 and 2024XKT2642, in part by Xuzhou Basic</w:t>
        <w:br/>
        <w:t>Research Program under Grand KC23025, in part by the Royal Society International Exchanges Scheme IEC∖NSFC∖211404, and in</w:t>
        <w:br/>
        <w:t>part by China Scholarship Council under Grand 202310090064.</w:t>
      </w:r>
    </w:p>
    <w:p>
      <w:r>
        <w:rPr>
          <w:sz w:val="20"/>
        </w:rPr>
        <w:t>Statements and declarations</w:t>
        <w:br/>
        <w:t>Funding</w:t>
        <w:br/>
        <w:t>The author(s) disclosed receipt of the following ﬁnancial support for the research, authorship, and/or publication of this article.</w:t>
      </w:r>
    </w:p>
    <w:p>
      <w:r>
        <w:rPr>
          <w:sz w:val="20"/>
        </w:rPr>
        <w:t>Declaration of conﬂicting interests</w:t>
        <w:br/>
        <w:t>The author(s) declared no potential conﬂicts of interest with respect to the research, authorship, and/or publication of this article.</w:t>
      </w:r>
    </w:p>
    <w:p>
      <w:r>
        <w:rPr>
          <w:sz w:val="20"/>
        </w:rPr>
        <w:t>Li et al.</w:t>
      </w:r>
    </w:p>
    <w:p>
      <w:r>
        <w:rPr>
          <w:sz w:val="20"/>
        </w:rPr>
        <w:t>1343</w:t>
      </w:r>
    </w:p>
    <w:p>
      <w:r>
        <w:rPr>
          <w:sz w:val="20"/>
        </w:rPr>
        <w:t>References</w:t>
        <w:br/>
        <w:t>1. Chakraborty S, Saha AK, Sharma S, et al. A novel enhanced whale optimization algorithm for global optimization. Comput Ind</w:t>
      </w:r>
    </w:p>
    <w:p>
      <w:r>
        <w:rPr>
          <w:sz w:val="20"/>
        </w:rPr>
        <w:t>Eng 2021; 153: 107086.</w:t>
      </w:r>
    </w:p>
    <w:p>
      <w:r>
        <w:rPr>
          <w:sz w:val="20"/>
        </w:rPr>
        <w:t>2. Tubishat M, Idris N, Shuib L, et al. Improved Salp Swarm Algorithm based on opposition based learning and novel local search</w:t>
      </w:r>
    </w:p>
    <w:p>
      <w:r>
        <w:rPr>
          <w:sz w:val="20"/>
        </w:rPr>
        <w:t>3.</w:t>
      </w:r>
    </w:p>
    <w:p>
      <w:r>
        <w:rPr>
          <w:sz w:val="20"/>
        </w:rPr>
        <w:t>algorithm for feature selection. Expert Syst Appl 2020; 145: 113122.</w:t>
        <w:br/>
        <w:t>Ikram RMA, Dai H-L, Ewees AA, et al. Application of improved version of multi verse optimizer algorithm for modeling solar</w:t>
        <w:br/>
        <w:t>radiation. Energy Rep 2022; 8: 12063–12080.</w:t>
      </w:r>
    </w:p>
    <w:p>
      <w:r>
        <w:rPr>
          <w:sz w:val="20"/>
        </w:rPr>
        <w:t>4. Ruder S. An overview of gradient descent optimization algorithms. arXiv preprint arXiv:1609.04747, 2016.</w:t>
        <w:br/>
        <w:t>5. Hestenes MR, Stiefel E, et al. Methods of conjugate gradients for solving linear systems. J Res Natl Bur Stand (1934) 1952; 49:</w:t>
      </w:r>
    </w:p>
    <w:p>
      <w:r>
        <w:rPr>
          <w:sz w:val="20"/>
        </w:rPr>
        <w:t>409–436.</w:t>
      </w:r>
    </w:p>
    <w:p>
      <w:r>
        <w:rPr>
          <w:sz w:val="20"/>
        </w:rPr>
        <w:t>6. Hashim FA and Hussien AG. Snake optimizer: a novel meta-heuristic optimization algorithm. Knowl Based Syst 2022; 242:</w:t>
      </w:r>
    </w:p>
    <w:p>
      <w:r>
        <w:rPr>
          <w:sz w:val="20"/>
        </w:rPr>
        <w:t>108320.</w:t>
      </w:r>
    </w:p>
    <w:p>
      <w:r>
        <w:rPr>
          <w:sz w:val="20"/>
        </w:rPr>
        <w:t>7. Chakraborty S, Saha AK, Chakraborty R, et al. An enhanced whale optimization algorithm for large scale optimization problems.</w:t>
      </w:r>
    </w:p>
    <w:p>
      <w:r>
        <w:rPr>
          <w:sz w:val="20"/>
        </w:rPr>
        <w:t>Knowl Based Syst 2021; 233: 107543.</w:t>
      </w:r>
    </w:p>
    <w:p>
      <w:r>
        <w:rPr>
          <w:sz w:val="20"/>
        </w:rPr>
        <w:t>8. Sampson JR. Adaptation in natural and artiﬁcial systems (John H. Holland). Society for Industrial and Applied Mathematics, 1976.</w:t>
        <w:br/>
        <w:t>9. Sarker RA, Elsayed SM and Ray T. Differential evolution with dynamic parameters selection for optimization problems. EEE</w:t>
      </w:r>
    </w:p>
    <w:p>
      <w:r>
        <w:rPr>
          <w:sz w:val="20"/>
        </w:rPr>
        <w:t>Trans Evol Comput 2013; 18: 689–707.</w:t>
      </w:r>
    </w:p>
    <w:p>
      <w:r>
        <w:rPr>
          <w:sz w:val="20"/>
        </w:rPr>
        <w:t>10. Kirkpatrick S, Gelatt Jr CD and Vecchi MP. Optimization by simulated annealing. Science 1983; 220: 671–680.</w:t>
        <w:br/>
        <w:t>11. Rashedi E, Nezamabadi-Pour H and Saryazdi S. Gsa: a gravitational search algorithm. Inf Sci (Ny) 2009; 179: 2232–2248.</w:t>
        <w:br/>
        <w:t>12. Kaveh A and Bakhshpoori T. Water evaporation optimization: a novel physically inspired optimization algorithm. Comput Struct</w:t>
      </w:r>
    </w:p>
    <w:p>
      <w:r>
        <w:rPr>
          <w:sz w:val="20"/>
        </w:rPr>
        <w:t>2016; 167: 69–85.</w:t>
      </w:r>
    </w:p>
    <w:p>
      <w:r>
        <w:rPr>
          <w:sz w:val="20"/>
        </w:rPr>
        <w:t>13. Geem ZW, Kim JH and Loganathan GV. A new heuristic optimization algorithm: harmony search. simulation 2001; 76: 60–68.</w:t>
        <w:br/>
        <w:t>14. Liu Z-Z, Chu D-H, Song C, et al. Social learning optimization (SLO) algorithm paradigm and its application in QoS-aware cloud</w:t>
      </w:r>
    </w:p>
    <w:p>
      <w:r>
        <w:rPr>
          <w:sz w:val="20"/>
        </w:rPr>
        <w:t>service composition. Inf Sci (Ny) 2016; 326: 315–333.</w:t>
      </w:r>
    </w:p>
    <w:p>
      <w:r>
        <w:rPr>
          <w:sz w:val="20"/>
        </w:rPr>
        <w:t>15. Ghorbani N and Babaei E. Exchange market algorithm. Appl Soft Comput 2014; 19: 177–187.</w:t>
        <w:br/>
        <w:t>16. Rao RV, Savsani VJ and Vakharia D. Teaching–learning-based optimization: a novel method for constrained mechanical design</w:t>
      </w:r>
    </w:p>
    <w:p>
      <w:r>
        <w:rPr>
          <w:sz w:val="20"/>
        </w:rPr>
        <w:t>optimization problems. Comput Aided Des 2011; 43: 303–315.</w:t>
      </w:r>
    </w:p>
    <w:p>
      <w:r>
        <w:rPr>
          <w:sz w:val="20"/>
        </w:rPr>
        <w:t>17. Wang D, Tan D and Liu L. Particle swarm optimization algorithm: an overview. Soft Comput 2018; 22: 387–408.</w:t>
        <w:br/>
        <w:t>18. Yang X-S and Deb S. Cuckoo search via lévy ﬂights. In: 2009 World congress on nature &amp; biologically inspired computing</w:t>
      </w:r>
    </w:p>
    <w:p>
      <w:r>
        <w:rPr>
          <w:sz w:val="20"/>
        </w:rPr>
        <w:t>(NaBIC). Ieee, 2009, pp.210–214.</w:t>
      </w:r>
    </w:p>
    <w:p>
      <w:r>
        <w:rPr>
          <w:sz w:val="20"/>
        </w:rPr>
        <w:t>19. Colorni A, Dorigo M, Maniezzo V, et al. Distributed optimization by ant colonies. In: Proceedings of the ﬁrst European conference</w:t>
      </w:r>
    </w:p>
    <w:p>
      <w:r>
        <w:rPr>
          <w:sz w:val="20"/>
        </w:rPr>
        <w:t>on artiﬁcial life, vol. 142, 1991, pp.134–142. Paris, France.</w:t>
      </w:r>
    </w:p>
    <w:p>
      <w:r>
        <w:rPr>
          <w:sz w:val="20"/>
        </w:rPr>
        <w:t>20. Mirjalili S, Mirjalili SM and Lewis A. Grey wolf optimizer. Adv Eng Softw 2014; 69: 46–61.</w:t>
        <w:br/>
        <w:t>21. Mirjalili S and Lewis A. The whale optimization algorithm. Adv Eng Softw 2016; 95: 51–67.</w:t>
        <w:br/>
        <w:t>22. Braik MS. Chameleon Swarm algorithm: a bio-inspired optimizer for solving engineering design problems. Expert Syst Appl 2021;</w:t>
      </w:r>
    </w:p>
    <w:p>
      <w:r>
        <w:rPr>
          <w:sz w:val="20"/>
        </w:rPr>
        <w:t>174: 114685.</w:t>
      </w:r>
    </w:p>
    <w:p>
      <w:r>
        <w:rPr>
          <w:sz w:val="20"/>
        </w:rPr>
        <w:t>23. Arora S and Singh S. Butterﬂy optimization algorithm: a novel approach for global optimization. Soft Comput 2019; 23: 715–734.</w:t>
        <w:br/>
        <w:t>24. Teodorovic D and Dell’Orco M. Bee colony optimization–a cooperative learning approach to complex transportation problems.</w:t>
      </w:r>
    </w:p>
    <w:p>
      <w:r>
        <w:rPr>
          <w:sz w:val="20"/>
        </w:rPr>
        <w:t>Adv OR AI Methods Transp 2005; 51: 60.</w:t>
      </w:r>
    </w:p>
    <w:p>
      <w:r>
        <w:rPr>
          <w:sz w:val="20"/>
        </w:rPr>
        <w:t>25. Abdollahzadeh B, Gharehchopogh FS and Mirjalili S. African vultures optimization algorithm: a new nature-inspired metaheuristic</w:t>
      </w:r>
    </w:p>
    <w:p>
      <w:r>
        <w:rPr>
          <w:sz w:val="20"/>
        </w:rPr>
        <w:t>algorithm for global optimization problems. Comput Ind Eng 2021; 158: 107408.</w:t>
      </w:r>
    </w:p>
    <w:p>
      <w:r>
        <w:rPr>
          <w:sz w:val="20"/>
        </w:rPr>
        <w:t>26. Song C, Wang X, Liu Z, et al. Evaluation of axis straightness error of shaft and hole parts based on improved grey wolf optimization</w:t>
      </w:r>
    </w:p>
    <w:p>
      <w:r>
        <w:rPr>
          <w:sz w:val="20"/>
        </w:rPr>
        <w:t>algorithm. Measurement 2022; 188: 110396.</w:t>
      </w:r>
    </w:p>
    <w:p>
      <w:r>
        <w:rPr>
          <w:sz w:val="20"/>
        </w:rPr>
        <w:t>27. Durgaprasadarao P and Siddaiah N. Group teaching optimization with improved Chan-Taylor algorithm for 3D indoor localization.</w:t>
      </w:r>
    </w:p>
    <w:p>
      <w:r>
        <w:rPr>
          <w:sz w:val="20"/>
        </w:rPr>
        <w:t>Microprocess Microsyst 2023; 98: 104757.</w:t>
      </w:r>
    </w:p>
    <w:p>
      <w:r>
        <w:rPr>
          <w:sz w:val="20"/>
        </w:rPr>
        <w:t>28. Zheng Z-J, Cai X, Yang C, et al. Improving the solidiﬁcation performance of a latent heat thermal energy storage unit using</w:t>
      </w:r>
    </w:p>
    <w:p>
      <w:r>
        <w:rPr>
          <w:sz w:val="20"/>
        </w:rPr>
        <w:t>arrow-shaped ﬁns obtained by an innovative fast optimization algorithm. Renew Energy 2022; 195: 566–577.</w:t>
      </w:r>
    </w:p>
    <w:p>
      <w:r>
        <w:rPr>
          <w:sz w:val="20"/>
        </w:rPr>
        <w:t>29. Zhou H, Zhang G, Wang X, et al. Structural identiﬁcation using improved butterﬂy optimization algorithm with adaptive sampling</w:t>
      </w:r>
    </w:p>
    <w:p>
      <w:r>
        <w:rPr>
          <w:sz w:val="20"/>
        </w:rPr>
        <w:t>test and search space reduction method. In: Structures. vol. 33, Elsevier, 2021, pp.2121–2139.</w:t>
      </w:r>
    </w:p>
    <w:p>
      <w:r>
        <w:rPr>
          <w:sz w:val="20"/>
        </w:rPr>
        <w:t>30. Gharehchopogh FS, Abdollahzadeh B, Khodadadi N, et al. A hybrid African vulture optimization algorithm and harmony search:</w:t>
        <w:br/>
        <w:t>algorithm and application in clustering. In: Advances in swarm intelligence: variations and adaptations for optimization problems.</w:t>
        <w:br/>
        <w:t>Springer, 2022, pp.241–254.</w:t>
      </w:r>
    </w:p>
    <w:p>
      <w:r>
        <w:rPr>
          <w:sz w:val="20"/>
        </w:rPr>
        <w:t>31. Chen Y and Zhang G. New parameters identiﬁcation of proton exchange membrane fuel cell stacks based on an improved version</w:t>
      </w:r>
    </w:p>
    <w:p>
      <w:r>
        <w:rPr>
          <w:sz w:val="20"/>
        </w:rPr>
        <w:t>of African vulture optimization algorithm. Energy Rep 2022; 8: 3030–3040.</w:t>
      </w:r>
    </w:p>
    <w:p>
      <w:r>
        <w:rPr>
          <w:sz w:val="20"/>
        </w:rPr>
        <w:t>1344</w:t>
      </w:r>
    </w:p>
    <w:p>
      <w:r>
        <w:rPr>
          <w:sz w:val="20"/>
        </w:rPr>
        <w:t>Intelligent Data Analysis 29(5)</w:t>
      </w:r>
    </w:p>
    <w:p>
      <w:r>
        <w:rPr>
          <w:sz w:val="20"/>
        </w:rPr>
        <w:t>32. Ma J, Chen J, Dong L, et al. Research on placement of distributed SDN multiple controllers based on IAVOA. Cluster Comput</w:t>
      </w:r>
    </w:p>
    <w:p>
      <w:r>
        <w:rPr>
          <w:sz w:val="20"/>
        </w:rPr>
        <w:t>2023; 27: 1–18.</w:t>
      </w:r>
    </w:p>
    <w:p>
      <w:r>
        <w:rPr>
          <w:sz w:val="20"/>
        </w:rPr>
        <w:t>33. Cao W, Chen X, Cao Z, et al. An improved African vulture optimization for biding strategy of two-settlement market in China. J</w:t>
      </w:r>
    </w:p>
    <w:p>
      <w:r>
        <w:rPr>
          <w:sz w:val="20"/>
        </w:rPr>
        <w:t>Electr Eng Technol 2023; 18: 751–764.</w:t>
      </w:r>
    </w:p>
    <w:p>
      <w:r>
        <w:rPr>
          <w:sz w:val="20"/>
        </w:rPr>
        <w:t>34. Xi M, Song Q, Xu M, et al. Binary African vultures optimization algorithm for various optimization problems. Int J Mach Learn</w:t>
      </w:r>
    </w:p>
    <w:p>
      <w:r>
        <w:rPr>
          <w:sz w:val="20"/>
        </w:rPr>
        <w:t>Cybern 2022; 14: 1–32.</w:t>
      </w:r>
    </w:p>
    <w:p>
      <w:r>
        <w:rPr>
          <w:sz w:val="20"/>
        </w:rPr>
        <w:t>35. Fan J, Li Y and Wang T. An improved African vultures optimization algorithm based on tent chaotic mapping and time-varying</w:t>
      </w:r>
    </w:p>
    <w:p>
      <w:r>
        <w:rPr>
          <w:sz w:val="20"/>
        </w:rPr>
        <w:t>mechanism. PLoS ONE 2021; 16: 0260725.</w:t>
      </w:r>
    </w:p>
    <w:p>
      <w:r>
        <w:rPr>
          <w:sz w:val="20"/>
        </w:rPr>
        <w:t>36. Gautestad AO and Mysterud I. Complex animal distribution and abundance from memory-dependent kinetics. Ecol Complex 2006;</w:t>
      </w:r>
    </w:p>
    <w:p>
      <w:r>
        <w:rPr>
          <w:sz w:val="20"/>
        </w:rPr>
        <w:t>3: 44–55.</w:t>
      </w:r>
    </w:p>
    <w:p>
      <w:r>
        <w:rPr>
          <w:sz w:val="20"/>
        </w:rPr>
        <w:t>37. Santos Coelho L and Mariani VC. Use of chaotic sequences in a biologically inspired algorithm for engineering design</w:t>
      </w:r>
    </w:p>
    <w:p>
      <w:r>
        <w:rPr>
          <w:sz w:val="20"/>
        </w:rPr>
        <w:t>optimization. Expert Syst Appl 2008; 34: 1905–1913.</w:t>
      </w:r>
    </w:p>
    <w:p>
      <w:r>
        <w:rPr>
          <w:sz w:val="20"/>
        </w:rPr>
        <w:t>38. Fan Q, Chen Z and Xia Z. A novel quasi-reﬂected Harris hawks optimization algorithm for global optimization problems. Soft</w:t>
      </w:r>
    </w:p>
    <w:p>
      <w:r>
        <w:rPr>
          <w:sz w:val="20"/>
        </w:rPr>
        <w:t>Comput 2020; 24: 14825–14843.</w:t>
      </w:r>
    </w:p>
    <w:p>
      <w:r>
        <w:rPr>
          <w:sz w:val="20"/>
        </w:rPr>
        <w:t>39. Tizhoosh HR. Opposition-based learning: a new scheme for machine intelligence. In: International conference on computa-</w:t>
        <w:br/>
        <w:t>tional intelligence for modelling, control and automation and international conference on intelligent agents, web technologies</w:t>
        <w:br/>
        <w:t>and internet commerce (CIMCA-IAWTIC’06), vol. 1, 2005, pp.695–701. IEEE.</w:t>
      </w:r>
    </w:p>
    <w:p>
      <w:r>
        <w:rPr>
          <w:sz w:val="20"/>
        </w:rPr>
        <w:t>40. Rahnamayan S, Tizhoosh HR and Salama MM. Quasi-oppositional differential evolution. In: 2007 IEEE congress on evolutionary</w:t>
      </w:r>
    </w:p>
    <w:p>
      <w:r>
        <w:rPr>
          <w:sz w:val="20"/>
        </w:rPr>
        <w:t>computation. IEEE, 2007, pp.2229–2236.</w:t>
      </w:r>
    </w:p>
    <w:p>
      <w:r>
        <w:rPr>
          <w:sz w:val="20"/>
        </w:rPr>
        <w:t>41. Xie L, Han T, Zhou H, et al. Tuna swarm optimization: a novel swarm-based metaheuristic algorithm for global optimization.</w:t>
      </w:r>
    </w:p>
    <w:p>
      <w:r>
        <w:rPr>
          <w:sz w:val="20"/>
        </w:rPr>
        <w:t>Comput Intell Neurosci 2021; 2021: 1–22.</w:t>
      </w:r>
    </w:p>
    <w:p>
      <w:r>
        <w:rPr>
          <w:sz w:val="20"/>
        </w:rPr>
        <w:t>42. Kiran MS. Tsa: Tree-seed algorithm for continuous optimization. Expert Syst Appl 2015; 42: 6686–6698.</w:t>
        <w:br/>
        <w:t>43. Nadimi-Shahraki MH, Taghian S and Mirjalili S. An improved grey wolf optimizer for solving engineering problems. Expert Syst</w:t>
      </w:r>
    </w:p>
    <w:p>
      <w:r>
        <w:rPr>
          <w:sz w:val="20"/>
        </w:rPr>
        <w:t>Appl 2021; 166: 113917.</w:t>
      </w:r>
    </w:p>
    <w:p>
      <w:r>
        <w:rPr>
          <w:sz w:val="20"/>
        </w:rPr>
        <w:t>44. Li S-F and Cheng C-Y. Particle swarm optimization with ﬁtness adjustment parameters. Comput Ind Eng 2017; 113: 831–841.</w:t>
        <w:br/>
        <w:t>45. Hasanzadeh M, Meybodi MR and Ebadzadeh MM. Adaptive cooperative particle swarm optimizer. Appl Intell 2013; 39: 397–420.</w:t>
        <w:br/>
        <w:t>46. Heidari AA, Mirjalili S, Faris H, et al. Harris hawks optimization: Algorithm and applications. Future Gener Comput Syst 2019;</w:t>
      </w:r>
    </w:p>
    <w:p>
      <w:r>
        <w:rPr>
          <w:sz w:val="20"/>
        </w:rPr>
        <w:t>97: 849–872.</w:t>
      </w:r>
    </w:p>
    <w:p>
      <w:r>
        <w:rPr>
          <w:sz w:val="20"/>
        </w:rPr>
        <w:t>47. Naik MK, Panda R, Wunnava A, et al. A leader Harris hawks optimization for 2-D Masi entropy-based multilevel image</w:t>
      </w:r>
    </w:p>
    <w:p>
      <w:r>
        <w:rPr>
          <w:sz w:val="20"/>
        </w:rPr>
        <w:t>thresholding. Multimed Tools Appl 2021; 80: 1–41.</w:t>
      </w:r>
    </w:p>
    <w:p>
      <w:r>
        <w:rPr>
          <w:sz w:val="20"/>
        </w:rPr>
        <w:t>48. Derrac J, García S, Molina D, et al. A practical tutorial on the use of nonparametric statistical tests as a methodology for comparing</w:t>
      </w:r>
    </w:p>
    <w:p>
      <w:r>
        <w:rPr>
          <w:sz w:val="20"/>
        </w:rPr>
        <w:t>evolutionary and swarm intelligence algorithms. Swarm Evol Comput 2011; 1: 3–18.</w:t>
      </w:r>
    </w:p>
    <w:p>
      <w:r>
        <w:rPr>
          <w:sz w:val="2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